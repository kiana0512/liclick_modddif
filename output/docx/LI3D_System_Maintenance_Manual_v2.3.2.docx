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1635d95e4ce68d5cc98a6d8c40619170f167060c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v2.3.2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