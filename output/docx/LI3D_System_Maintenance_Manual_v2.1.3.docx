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2.1.3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2568e4053c56f445c5e9d45518bf351923600c28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  <w:pageBreakBefore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overlay；停止后 latest-wins 延迟持久化 projected repaint layer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固定关闭；idle 3000ms，latest-wins；visible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v2.1.3   |   2026-08-26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v2.1.3;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