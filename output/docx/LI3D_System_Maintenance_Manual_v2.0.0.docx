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2.0.0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2026-08-26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2568e4053c56f445c5e9d45518bf351923600c28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  <w:pageBreakBefore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三输入、接缝谐调、表面画笔回贴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在普通多视图后以 priority-feathered 覆盖核心区域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opacity×sourceAlpha×mask×angle×visibility×facing×edgeFade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 + normal agreement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1.0.0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边界质量 0.05→0.35、最小 alpha 0.45；核心 coverage 0.70→0.92、quality 0.55→0.82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；priority 使用 ALG-PROJ-005；literal=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selection mask；1K clay white model；2K flat BaseColor viewport reference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三输入任务与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结果做 seam harmonization（enhanced v14 / compatible v5）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raw、harmonized、mask、reference 与版本元数据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overlay；停止后 latest-wins 延迟持久化 projected repaint layer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三输入生成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2026.08.17-a9dbbca-flux2-klein-truev3-3input-r2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输入顺序固定：1K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white-model.png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、多视图材质参考、2K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viewport-reference.png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；用户 mask 不发给远端，只控制回贴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12-40、sample 8-32、cell 64、correction depth 96、启用局部颜色匹配；alpha 仍来自生成结果/蒙版契约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4-8、edge opacity 1、不做 color match，用于兼容模式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固定关闭；idle 3000ms，latest-wins；visible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独立路径，不得与三输入主路径混改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局部生图远端不接收用户最终回贴 mask、UV 图集或表面深度；这些是浏览器本地的几何授权。远端返回的是候选图，用户通过表面画笔决定真正写回区域。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 →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v2.0.0   |   2026-08-26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v2.0.0;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