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2.9.1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13d4321 + 本次 lint 发布修复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v2.9.1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v2.9.1;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