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14C2" w14:textId="77777777" w:rsidR="008E25D4" w:rsidRDefault="008E25D4">
      <w:pPr>
        <w:spacing w:after="160"/>
      </w:pPr>
    </w:p>
    <w:p w14:paraId="30DC4C31" w14:textId="77777777" w:rsidR="008E25D4" w:rsidRDefault="008E25D4">
      <w:pPr>
        <w:spacing w:after="160"/>
      </w:pPr>
    </w:p>
    <w:p w14:paraId="0E63B511" w14:textId="77777777" w:rsidR="008E25D4" w:rsidRDefault="008E25D4">
      <w:pPr>
        <w:spacing w:after="160"/>
      </w:pPr>
    </w:p>
    <w:p w14:paraId="222608AC" w14:textId="77777777" w:rsidR="008E25D4" w:rsidRDefault="008E25D4">
      <w:pPr>
        <w:spacing w:after="160"/>
      </w:pPr>
    </w:p>
    <w:p w14:paraId="28276A81" w14:textId="77777777" w:rsidR="008E25D4" w:rsidRDefault="001803B1">
      <w:pPr>
        <w:spacing w:after="360"/>
        <w:jc w:val="center"/>
      </w:pPr>
      <w:r>
        <w:rPr>
          <w:rFonts w:cs="Calibri"/>
          <w:b/>
          <w:color w:val="2E74B5"/>
          <w:sz w:val="20"/>
        </w:rPr>
        <w:t>LI3D ENGINEERING</w:t>
      </w:r>
    </w:p>
    <w:p w14:paraId="0B2D9D4D" w14:textId="77777777" w:rsidR="008E25D4" w:rsidRDefault="001803B1">
      <w:pPr>
        <w:jc w:val="center"/>
      </w:pPr>
      <w:r>
        <w:rPr>
          <w:rFonts w:cs="Calibri"/>
          <w:b/>
          <w:color w:val="183B56"/>
          <w:sz w:val="58"/>
        </w:rPr>
        <w:t>系统模块与算法维护手册</w:t>
      </w:r>
    </w:p>
    <w:p w14:paraId="6FF83C8E" w14:textId="77777777" w:rsidR="008E25D4" w:rsidRDefault="001803B1">
      <w:pPr>
        <w:spacing w:after="440"/>
        <w:jc w:val="center"/>
      </w:pPr>
      <w:r>
        <w:rPr>
          <w:rFonts w:cs="Calibri"/>
          <w:color w:val="1F4D78"/>
          <w:sz w:val="27"/>
        </w:rPr>
        <w:t>System Modules, Algorithms &amp; Change-Control Manual</w:t>
      </w:r>
    </w:p>
    <w:p w14:paraId="21380C86" w14:textId="77777777" w:rsidR="008E25D4" w:rsidRDefault="001803B1">
      <w:pPr>
        <w:spacing w:after="1400"/>
        <w:jc w:val="center"/>
      </w:pPr>
      <w:r>
        <w:rPr>
          <w:rFonts w:cs="Calibri"/>
          <w:b/>
          <w:color w:val="5C6673"/>
        </w:rPr>
        <w:t>投影</w:t>
      </w:r>
      <w:r>
        <w:rPr>
          <w:rFonts w:cs="Calibri"/>
          <w:b/>
          <w:color w:val="5C6673"/>
        </w:rPr>
        <w:t xml:space="preserve">  /  UV </w:t>
      </w:r>
      <w:r>
        <w:rPr>
          <w:rFonts w:cs="Calibri"/>
          <w:b/>
          <w:color w:val="5C6673"/>
        </w:rPr>
        <w:t>合成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局部重绘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图层</w:t>
      </w:r>
      <w:r>
        <w:rPr>
          <w:rFonts w:cs="Calibri"/>
          <w:b/>
          <w:color w:val="5C6673"/>
        </w:rPr>
        <w:t xml:space="preserve">  /  </w:t>
      </w:r>
      <w:r>
        <w:rPr>
          <w:rFonts w:cs="Calibri"/>
          <w:b/>
          <w:color w:val="5C6673"/>
        </w:rPr>
        <w:t>保存与版本历史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E25D4" w14:paraId="2FDBDECF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2ABF" w14:textId="77777777" w:rsidR="008E25D4" w:rsidRDefault="001803B1">
            <w:r>
              <w:rPr>
                <w:rFonts w:cs="Calibri"/>
                <w:b/>
                <w:color w:val="183B56"/>
                <w:sz w:val="19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D8D3" w14:textId="77777777" w:rsidR="008E25D4" w:rsidRDefault="001803B1">
            <w:r>
              <w:rPr>
                <w:rFonts w:cs="Calibri"/>
                <w:sz w:val="19"/>
              </w:rPr>
              <w:t>1.2.1</w:t>
            </w:r>
          </w:p>
        </w:tc>
      </w:tr>
      <w:tr w:rsidR="008E25D4" w14:paraId="2EDB6E36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81F8" w14:textId="77777777" w:rsidR="008E25D4" w:rsidRDefault="001803B1">
            <w:r>
              <w:rPr>
                <w:rFonts w:cs="Calibri"/>
                <w:b/>
                <w:color w:val="183B56"/>
                <w:sz w:val="19"/>
              </w:rPr>
              <w:t>规范状态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C79C" w14:textId="77777777" w:rsidR="008E25D4" w:rsidRDefault="001803B1">
            <w:r>
              <w:rPr>
                <w:rFonts w:cs="Calibri"/>
                <w:sz w:val="19"/>
              </w:rPr>
              <w:t>当前唯一维护准则</w:t>
            </w:r>
            <w:r>
              <w:rPr>
                <w:rFonts w:cs="Calibri"/>
                <w:sz w:val="19"/>
              </w:rPr>
              <w:t xml:space="preserve"> / Normative Baseline</w:t>
            </w:r>
          </w:p>
        </w:tc>
      </w:tr>
      <w:tr w:rsidR="008E25D4" w14:paraId="6E08C019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C7C" w14:textId="77777777" w:rsidR="008E25D4" w:rsidRDefault="001803B1">
            <w:r>
              <w:rPr>
                <w:rFonts w:cs="Calibri"/>
                <w:b/>
                <w:color w:val="183B56"/>
                <w:sz w:val="19"/>
              </w:rPr>
              <w:t>生效日期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73BB" w14:textId="77777777" w:rsidR="008E25D4" w:rsidRDefault="001803B1">
            <w:r>
              <w:rPr>
                <w:rFonts w:cs="Calibri"/>
                <w:sz w:val="19"/>
              </w:rPr>
              <w:t>2026-08-26</w:t>
            </w:r>
          </w:p>
        </w:tc>
      </w:tr>
      <w:tr w:rsidR="008E25D4" w14:paraId="56971200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5FE3" w14:textId="77777777" w:rsidR="008E25D4" w:rsidRDefault="001803B1">
            <w:r>
              <w:rPr>
                <w:rFonts w:cs="Calibri"/>
                <w:b/>
                <w:color w:val="183B56"/>
                <w:sz w:val="19"/>
              </w:rPr>
              <w:t>代码盘点基线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7B62" w14:textId="77777777" w:rsidR="008E25D4" w:rsidRDefault="001803B1">
            <w:r>
              <w:rPr>
                <w:rFonts w:cs="Calibri"/>
                <w:sz w:val="19"/>
              </w:rPr>
              <w:t xml:space="preserve">e03bab2 + </w:t>
            </w:r>
            <w:r>
              <w:rPr>
                <w:rFonts w:cs="Calibri"/>
                <w:sz w:val="19"/>
              </w:rPr>
              <w:t>盘点时既有工作区修改</w:t>
            </w:r>
          </w:p>
        </w:tc>
      </w:tr>
      <w:tr w:rsidR="008E25D4" w14:paraId="63E25E28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7B11" w14:textId="77777777" w:rsidR="008E25D4" w:rsidRDefault="001803B1">
            <w:r>
              <w:rPr>
                <w:rFonts w:cs="Calibri"/>
                <w:b/>
                <w:color w:val="183B56"/>
                <w:sz w:val="19"/>
              </w:rPr>
              <w:t>适用对象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2FB0" w14:textId="77777777" w:rsidR="008E25D4" w:rsidRDefault="001803B1">
            <w:r>
              <w:rPr>
                <w:rFonts w:cs="Calibri"/>
                <w:sz w:val="19"/>
              </w:rPr>
              <w:t>两位维护者、</w:t>
            </w:r>
            <w:r>
              <w:rPr>
                <w:rFonts w:cs="Calibri"/>
                <w:sz w:val="19"/>
              </w:rPr>
              <w:t>Codex</w:t>
            </w:r>
            <w:r>
              <w:rPr>
                <w:rFonts w:cs="Calibri"/>
                <w:sz w:val="19"/>
              </w:rPr>
              <w:t>、后续开发与测试人员</w:t>
            </w:r>
          </w:p>
        </w:tc>
      </w:tr>
    </w:tbl>
    <w:p w14:paraId="7E4321F5" w14:textId="77777777" w:rsidR="008E25D4" w:rsidRDefault="001803B1">
      <w:r>
        <w:br w:type="page"/>
      </w:r>
    </w:p>
    <w:p w14:paraId="707AB6C0" w14:textId="77777777" w:rsidR="008E25D4" w:rsidRDefault="001803B1">
      <w:pPr>
        <w:pStyle w:val="1"/>
      </w:pPr>
      <w:bookmarkStart w:id="0" w:name="_Toc238637761"/>
      <w:r>
        <w:lastRenderedPageBreak/>
        <w:t>文档控制</w:t>
      </w:r>
      <w:bookmarkEnd w:id="0"/>
    </w:p>
    <w:p w14:paraId="2EC1E29B" w14:textId="77777777" w:rsidR="008E25D4" w:rsidRDefault="001803B1">
      <w:pPr>
        <w:pBdr>
          <w:left w:val="single" w:sz="16" w:space="10" w:color="2E74B5"/>
        </w:pBdr>
        <w:shd w:val="clear" w:color="auto" w:fill="F4F6F9"/>
      </w:pPr>
      <w:r>
        <w:rPr>
          <w:rFonts w:cs="Calibri"/>
          <w:b/>
          <w:sz w:val="21"/>
        </w:rPr>
        <w:t>本文档既是系统模块目录，也是算法注册表和强制变更流程。任何行为修改必须先定位</w:t>
      </w:r>
      <w:r>
        <w:rPr>
          <w:rFonts w:cs="Calibri"/>
          <w:b/>
          <w:sz w:val="21"/>
        </w:rPr>
        <w:t xml:space="preserve"> M/UI/ALG ID</w:t>
      </w:r>
      <w:r>
        <w:rPr>
          <w:rFonts w:cs="Calibri"/>
          <w:b/>
          <w:sz w:val="21"/>
        </w:rPr>
        <w:t>，再建立</w:t>
      </w:r>
      <w:r>
        <w:rPr>
          <w:rFonts w:cs="Calibri"/>
          <w:b/>
          <w:sz w:val="21"/>
        </w:rPr>
        <w:t xml:space="preserve"> CHG </w:t>
      </w:r>
      <w:r>
        <w:rPr>
          <w:rFonts w:cs="Calibri"/>
          <w:b/>
          <w:sz w:val="21"/>
        </w:rPr>
        <w:t>记录；历史方案不能覆盖本手册的当前真值。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E25D4" w14:paraId="3F12159B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1BB7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194A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当前规则</w:t>
            </w:r>
          </w:p>
        </w:tc>
      </w:tr>
      <w:tr w:rsidR="008E25D4" w14:paraId="44AD4B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076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规范范围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50F2" w14:textId="77777777" w:rsidR="008E25D4" w:rsidRDefault="001803B1">
            <w:r>
              <w:rPr>
                <w:rFonts w:cs="Calibri"/>
                <w:sz w:val="18"/>
              </w:rPr>
              <w:t>模块边界、界面调用、算法参数、图层语义、保存、版本、测试与变更控制</w:t>
            </w:r>
          </w:p>
        </w:tc>
      </w:tr>
      <w:tr w:rsidR="008E25D4" w14:paraId="4B88080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C3F6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真值原则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8570" w14:textId="77777777" w:rsidR="008E25D4" w:rsidRDefault="001803B1">
            <w:r>
              <w:rPr>
                <w:rFonts w:cs="Calibri"/>
                <w:sz w:val="18"/>
              </w:rPr>
              <w:t>代码是实现证据；本手册是维护规范。冲突必须建立变更记录后同时修正。</w:t>
            </w:r>
          </w:p>
        </w:tc>
      </w:tr>
      <w:tr w:rsidR="008E25D4" w14:paraId="1A094CC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F048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算法版本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C2E9" w14:textId="77777777" w:rsidR="008E25D4" w:rsidRDefault="001803B1">
            <w:r>
              <w:rPr>
                <w:rFonts w:cs="Calibri"/>
                <w:sz w:val="18"/>
              </w:rPr>
              <w:t>规范版本与运行版本分离；没有持久化标记的算法明确登记为治理缺口。</w:t>
            </w:r>
          </w:p>
        </w:tc>
      </w:tr>
      <w:tr w:rsidR="008E25D4" w14:paraId="57502AC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F404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源码历史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2959" w14:textId="77777777" w:rsidR="008E25D4" w:rsidRDefault="001803B1">
            <w:r>
              <w:rPr>
                <w:rFonts w:cs="Calibri"/>
                <w:sz w:val="18"/>
              </w:rPr>
              <w:t>Git + CHANGELOG + docs/changes + ADR</w:t>
            </w:r>
            <w:r>
              <w:rPr>
                <w:rFonts w:cs="Calibri"/>
                <w:sz w:val="18"/>
              </w:rPr>
              <w:t>；工程</w:t>
            </w:r>
            <w:r>
              <w:rPr>
                <w:rFonts w:cs="Calibri"/>
                <w:sz w:val="18"/>
              </w:rPr>
              <w:t xml:space="preserve"> autosave </w:t>
            </w:r>
            <w:r>
              <w:rPr>
                <w:rFonts w:cs="Calibri"/>
                <w:sz w:val="18"/>
              </w:rPr>
              <w:t>不能代替源码版本。</w:t>
            </w:r>
          </w:p>
        </w:tc>
      </w:tr>
      <w:tr w:rsidR="008E25D4" w14:paraId="42ACA9B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E57C" w14:textId="77777777" w:rsidR="008E25D4" w:rsidRDefault="001803B1">
            <w:r>
              <w:rPr>
                <w:rFonts w:cs="Calibri"/>
                <w:b/>
                <w:color w:val="183B56"/>
                <w:sz w:val="18"/>
              </w:rPr>
              <w:t>默认修改上限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A8CE" w14:textId="77777777" w:rsidR="008E25D4" w:rsidRDefault="001803B1">
            <w:r>
              <w:rPr>
                <w:rFonts w:cs="Calibri"/>
                <w:sz w:val="18"/>
              </w:rPr>
              <w:t>普通</w:t>
            </w:r>
            <w:r>
              <w:rPr>
                <w:rFonts w:cs="Calibri"/>
                <w:sz w:val="18"/>
              </w:rPr>
              <w:t xml:space="preserve"> Bug </w:t>
            </w:r>
            <w:r>
              <w:rPr>
                <w:rFonts w:cs="Calibri"/>
                <w:sz w:val="18"/>
              </w:rPr>
              <w:t>修复限制在一个大模块、通常不超过</w:t>
            </w:r>
            <w:r>
              <w:rPr>
                <w:rFonts w:cs="Calibri"/>
                <w:sz w:val="18"/>
              </w:rPr>
              <w:t xml:space="preserve"> 5 </w:t>
            </w:r>
            <w:r>
              <w:rPr>
                <w:rFonts w:cs="Calibri"/>
                <w:sz w:val="18"/>
              </w:rPr>
              <w:t>个源文件或</w:t>
            </w:r>
            <w:r>
              <w:rPr>
                <w:rFonts w:cs="Calibri"/>
                <w:sz w:val="18"/>
              </w:rPr>
              <w:t xml:space="preserve"> 300 </w:t>
            </w:r>
            <w:r>
              <w:rPr>
                <w:rFonts w:cs="Calibri"/>
                <w:sz w:val="18"/>
              </w:rPr>
              <w:t>行净变化。</w:t>
            </w:r>
          </w:p>
        </w:tc>
      </w:tr>
    </w:tbl>
    <w:p w14:paraId="74F8E617" w14:textId="77777777" w:rsidR="008E25D4" w:rsidRDefault="001803B1">
      <w:pPr>
        <w:pStyle w:val="1"/>
      </w:pPr>
      <w:bookmarkStart w:id="1" w:name="_Toc238637762"/>
      <w:r>
        <w:t>目录</w:t>
      </w:r>
      <w:bookmarkEnd w:id="1"/>
    </w:p>
    <w:p w14:paraId="6622EE30" w14:textId="595992B3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37761" w:history="1">
        <w:r w:rsidRPr="00AD513F">
          <w:rPr>
            <w:rStyle w:val="aff9"/>
            <w:noProof/>
          </w:rPr>
          <w:t>文档控制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189940" w14:textId="14C1175B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2" w:history="1">
        <w:r w:rsidRPr="00AD513F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BC2914" w14:textId="5E9F6B5B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3" w:history="1">
        <w:r w:rsidRPr="00AD513F">
          <w:rPr>
            <w:rStyle w:val="aff9"/>
            <w:noProof/>
          </w:rPr>
          <w:t xml:space="preserve">1. </w:t>
        </w:r>
        <w:r w:rsidRPr="00AD513F">
          <w:rPr>
            <w:rStyle w:val="aff9"/>
            <w:noProof/>
          </w:rPr>
          <w:t>本文档的地位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80D5A1" w14:textId="34C7D392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4" w:history="1">
        <w:r w:rsidRPr="00AD513F">
          <w:rPr>
            <w:rStyle w:val="aff9"/>
            <w:noProof/>
          </w:rPr>
          <w:t xml:space="preserve">2. </w:t>
        </w:r>
        <w:r w:rsidRPr="00AD513F">
          <w:rPr>
            <w:rStyle w:val="aff9"/>
            <w:noProof/>
          </w:rPr>
          <w:t>维护目标与禁止事项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907AF2" w14:textId="03C5FE65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5" w:history="1">
        <w:r w:rsidRPr="00AD513F">
          <w:rPr>
            <w:rStyle w:val="aff9"/>
            <w:noProof/>
          </w:rPr>
          <w:t xml:space="preserve">2.1 </w:t>
        </w:r>
        <w:r w:rsidRPr="00AD513F">
          <w:rPr>
            <w:rStyle w:val="aff9"/>
            <w:noProof/>
          </w:rPr>
          <w:t>维护目标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C980B0" w14:textId="3CD15991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6" w:history="1">
        <w:r w:rsidRPr="00AD513F">
          <w:rPr>
            <w:rStyle w:val="aff9"/>
            <w:noProof/>
          </w:rPr>
          <w:t xml:space="preserve">2.2 </w:t>
        </w:r>
        <w:r w:rsidRPr="00AD513F">
          <w:rPr>
            <w:rStyle w:val="aff9"/>
            <w:noProof/>
          </w:rPr>
          <w:t>明确禁止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5AB3A2" w14:textId="4E660281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7" w:history="1">
        <w:r w:rsidRPr="00AD513F">
          <w:rPr>
            <w:rStyle w:val="aff9"/>
            <w:noProof/>
          </w:rPr>
          <w:t xml:space="preserve">3. </w:t>
        </w:r>
        <w:r w:rsidRPr="00AD513F">
          <w:rPr>
            <w:rStyle w:val="aff9"/>
            <w:noProof/>
          </w:rPr>
          <w:t>系统上下文与大模块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AA2391" w14:textId="19748519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8" w:history="1">
        <w:r w:rsidRPr="00AD513F">
          <w:rPr>
            <w:rStyle w:val="aff9"/>
            <w:noProof/>
          </w:rPr>
          <w:t xml:space="preserve">4. </w:t>
        </w:r>
        <w:r w:rsidRPr="00AD513F">
          <w:rPr>
            <w:rStyle w:val="aff9"/>
            <w:noProof/>
          </w:rPr>
          <w:t>依赖规则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236A17" w14:textId="20EE3D0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69" w:history="1">
        <w:r w:rsidRPr="00AD513F">
          <w:rPr>
            <w:rStyle w:val="aff9"/>
            <w:noProof/>
          </w:rPr>
          <w:t xml:space="preserve">4.1 </w:t>
        </w:r>
        <w:r w:rsidRPr="00AD513F">
          <w:rPr>
            <w:rStyle w:val="aff9"/>
            <w:noProof/>
          </w:rPr>
          <w:t>允许的方向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A9A3F0" w14:textId="2D85CD8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0" w:history="1">
        <w:r w:rsidRPr="00AD513F">
          <w:rPr>
            <w:rStyle w:val="aff9"/>
            <w:noProof/>
          </w:rPr>
          <w:t xml:space="preserve">4.2 </w:t>
        </w:r>
        <w:r w:rsidRPr="00AD513F">
          <w:rPr>
            <w:rStyle w:val="aff9"/>
            <w:noProof/>
          </w:rPr>
          <w:t>目标模块目录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02EEC8" w14:textId="6C77839B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1" w:history="1">
        <w:r w:rsidRPr="00AD513F">
          <w:rPr>
            <w:rStyle w:val="aff9"/>
            <w:noProof/>
          </w:rPr>
          <w:t xml:space="preserve">5. </w:t>
        </w:r>
        <w:r w:rsidRPr="00AD513F">
          <w:rPr>
            <w:rStyle w:val="aff9"/>
            <w:noProof/>
          </w:rPr>
          <w:t>当前端到端真值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8F28CC" w14:textId="785BC3ED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2" w:history="1">
        <w:r w:rsidRPr="00AD513F">
          <w:rPr>
            <w:rStyle w:val="aff9"/>
            <w:noProof/>
          </w:rPr>
          <w:t xml:space="preserve">5.1 </w:t>
        </w:r>
        <w:r w:rsidRPr="00AD513F">
          <w:rPr>
            <w:rStyle w:val="aff9"/>
            <w:noProof/>
          </w:rPr>
          <w:t>新建与保存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1CDF07" w14:textId="6C0882A5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3" w:history="1">
        <w:r w:rsidRPr="00AD513F">
          <w:rPr>
            <w:rStyle w:val="aff9"/>
            <w:noProof/>
          </w:rPr>
          <w:t xml:space="preserve">5.2 </w:t>
        </w:r>
        <w:r w:rsidRPr="00AD513F">
          <w:rPr>
            <w:rStyle w:val="aff9"/>
            <w:noProof/>
          </w:rPr>
          <w:t>单视图</w:t>
        </w:r>
        <w:r w:rsidRPr="00AD513F">
          <w:rPr>
            <w:rStyle w:val="aff9"/>
            <w:noProof/>
          </w:rPr>
          <w:t>/</w:t>
        </w:r>
        <w:r w:rsidRPr="00AD513F">
          <w:rPr>
            <w:rStyle w:val="aff9"/>
            <w:noProof/>
          </w:rPr>
          <w:t>多视图纹理生成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A4CF11" w14:textId="27A99C9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4" w:history="1">
        <w:r w:rsidRPr="00AD513F">
          <w:rPr>
            <w:rStyle w:val="aff9"/>
            <w:noProof/>
          </w:rPr>
          <w:t xml:space="preserve">5.3 </w:t>
        </w:r>
        <w:r w:rsidRPr="00AD513F">
          <w:rPr>
            <w:rStyle w:val="aff9"/>
            <w:noProof/>
          </w:rPr>
          <w:t>投影到</w:t>
        </w:r>
        <w:r w:rsidRPr="00AD513F">
          <w:rPr>
            <w:rStyle w:val="aff9"/>
            <w:noProof/>
          </w:rPr>
          <w:t xml:space="preserve"> UV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A87BB2" w14:textId="1229E73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5" w:history="1">
        <w:r w:rsidRPr="00AD513F">
          <w:rPr>
            <w:rStyle w:val="aff9"/>
            <w:noProof/>
          </w:rPr>
          <w:t xml:space="preserve">5.4 </w:t>
        </w:r>
        <w:r w:rsidRPr="00AD513F">
          <w:rPr>
            <w:rStyle w:val="aff9"/>
            <w:noProof/>
          </w:rPr>
          <w:t>局部重绘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9E5ABD" w14:textId="30889677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6" w:history="1">
        <w:r w:rsidRPr="00AD513F">
          <w:rPr>
            <w:rStyle w:val="aff9"/>
            <w:noProof/>
          </w:rPr>
          <w:t xml:space="preserve">5.5 </w:t>
        </w:r>
        <w:r w:rsidRPr="00AD513F">
          <w:rPr>
            <w:rStyle w:val="aff9"/>
            <w:noProof/>
          </w:rPr>
          <w:t>内容识别补缝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0C0743" w14:textId="5B200BC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7" w:history="1">
        <w:r w:rsidRPr="00AD513F">
          <w:rPr>
            <w:rStyle w:val="aff9"/>
            <w:noProof/>
          </w:rPr>
          <w:t xml:space="preserve">5.6 </w:t>
        </w:r>
        <w:r w:rsidRPr="00AD513F">
          <w:rPr>
            <w:rStyle w:val="aff9"/>
            <w:noProof/>
          </w:rPr>
          <w:t>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7F5FE5" w14:textId="2AEE7AF6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8" w:history="1">
        <w:r w:rsidRPr="00AD513F">
          <w:rPr>
            <w:rStyle w:val="aff9"/>
            <w:noProof/>
          </w:rPr>
          <w:t xml:space="preserve">6. </w:t>
        </w:r>
        <w:r w:rsidRPr="00AD513F">
          <w:rPr>
            <w:rStyle w:val="aff9"/>
            <w:noProof/>
          </w:rPr>
          <w:t>小模块与当前算法清单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8EA3C4" w14:textId="256DACA8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79" w:history="1">
        <w:r w:rsidRPr="00AD513F">
          <w:rPr>
            <w:rStyle w:val="aff9"/>
            <w:noProof/>
          </w:rPr>
          <w:t xml:space="preserve">6.1 `M01` </w:t>
        </w:r>
        <w:r w:rsidRPr="00AD513F">
          <w:rPr>
            <w:rStyle w:val="aff9"/>
            <w:noProof/>
          </w:rPr>
          <w:t>工程与工作区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2D6C4C" w14:textId="4914D80D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0" w:history="1">
        <w:r w:rsidRPr="00AD513F">
          <w:rPr>
            <w:rStyle w:val="aff9"/>
            <w:noProof/>
          </w:rPr>
          <w:t xml:space="preserve">6.2 `M02` </w:t>
        </w:r>
        <w:r w:rsidRPr="00AD513F">
          <w:rPr>
            <w:rStyle w:val="aff9"/>
            <w:noProof/>
          </w:rPr>
          <w:t>输入与资产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A06E22" w14:textId="0CEB2DA5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1" w:history="1">
        <w:r w:rsidRPr="00AD513F">
          <w:rPr>
            <w:rStyle w:val="aff9"/>
            <w:noProof/>
          </w:rPr>
          <w:t xml:space="preserve">6.3 `M03` </w:t>
        </w:r>
        <w:r w:rsidRPr="00AD513F">
          <w:rPr>
            <w:rStyle w:val="aff9"/>
            <w:noProof/>
          </w:rPr>
          <w:t>场景、相机与捕获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ADF5F9" w14:textId="5F947397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2" w:history="1">
        <w:r w:rsidRPr="00AD513F">
          <w:rPr>
            <w:rStyle w:val="aff9"/>
            <w:noProof/>
          </w:rPr>
          <w:t xml:space="preserve">6.4 `M04` </w:t>
        </w:r>
        <w:r w:rsidRPr="00AD513F">
          <w:rPr>
            <w:rStyle w:val="aff9"/>
            <w:noProof/>
          </w:rPr>
          <w:t>生成编排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C259AC" w14:textId="2FFA748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3" w:history="1">
        <w:r w:rsidRPr="00AD513F">
          <w:rPr>
            <w:rStyle w:val="aff9"/>
            <w:noProof/>
          </w:rPr>
          <w:t xml:space="preserve">6.5 `M05` </w:t>
        </w:r>
        <w:r w:rsidRPr="00AD513F">
          <w:rPr>
            <w:rStyle w:val="aff9"/>
            <w:noProof/>
          </w:rPr>
          <w:t>图层领域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F72462" w14:textId="0E5490E9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4" w:history="1">
        <w:r w:rsidRPr="00AD513F">
          <w:rPr>
            <w:rStyle w:val="aff9"/>
            <w:noProof/>
          </w:rPr>
          <w:t xml:space="preserve">6.6 `M06` </w:t>
        </w:r>
        <w:r w:rsidRPr="00AD513F">
          <w:rPr>
            <w:rStyle w:val="aff9"/>
            <w:noProof/>
          </w:rPr>
          <w:t>实时投影与可见性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3B71AF" w14:textId="2C10E6B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5" w:history="1">
        <w:r w:rsidRPr="00AD513F">
          <w:rPr>
            <w:rStyle w:val="aff9"/>
            <w:noProof/>
          </w:rPr>
          <w:t xml:space="preserve">6.7 `M07` UV </w:t>
        </w:r>
        <w:r w:rsidRPr="00AD513F">
          <w:rPr>
            <w:rStyle w:val="aff9"/>
            <w:noProof/>
          </w:rPr>
          <w:t>烘焙、权重与合并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851541" w14:textId="307923F1" w:rsidR="001803B1" w:rsidRDefault="001803B1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6" w:history="1">
        <w:r w:rsidRPr="00AD513F">
          <w:rPr>
            <w:rStyle w:val="aff9"/>
            <w:noProof/>
          </w:rPr>
          <w:t>生产算法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8D12F3" w14:textId="5710B736" w:rsidR="001803B1" w:rsidRDefault="001803B1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7" w:history="1">
        <w:r w:rsidRPr="00AD513F">
          <w:rPr>
            <w:rStyle w:val="aff9"/>
            <w:noProof/>
          </w:rPr>
          <w:t>当前必须保留的已知差异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1CDC8B" w14:textId="4CC2B342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8" w:history="1">
        <w:r w:rsidRPr="00AD513F">
          <w:rPr>
            <w:rStyle w:val="aff9"/>
            <w:noProof/>
          </w:rPr>
          <w:t xml:space="preserve">6.8 `M08` </w:t>
        </w:r>
        <w:r w:rsidRPr="00AD513F">
          <w:rPr>
            <w:rStyle w:val="aff9"/>
            <w:noProof/>
          </w:rPr>
          <w:t>局部重绘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457DA4" w14:textId="626B58A1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89" w:history="1">
        <w:r w:rsidRPr="00AD513F">
          <w:rPr>
            <w:rStyle w:val="aff9"/>
            <w:noProof/>
          </w:rPr>
          <w:t xml:space="preserve">6.9 `M09` </w:t>
        </w:r>
        <w:r w:rsidRPr="00AD513F">
          <w:rPr>
            <w:rStyle w:val="aff9"/>
            <w:noProof/>
          </w:rPr>
          <w:t>内容识别补缝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F1B871" w14:textId="27C3DA10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0" w:history="1">
        <w:r w:rsidRPr="00AD513F">
          <w:rPr>
            <w:rStyle w:val="aff9"/>
            <w:noProof/>
          </w:rPr>
          <w:t xml:space="preserve">6.10 `M10` </w:t>
        </w:r>
        <w:r w:rsidRPr="00AD513F">
          <w:rPr>
            <w:rStyle w:val="aff9"/>
            <w:noProof/>
          </w:rPr>
          <w:t>生产流程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3DCC45" w14:textId="261E8F3E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1" w:history="1">
        <w:r w:rsidRPr="00AD513F">
          <w:rPr>
            <w:rStyle w:val="aff9"/>
            <w:noProof/>
          </w:rPr>
          <w:t xml:space="preserve">6.11 `M11` </w:t>
        </w:r>
        <w:r w:rsidRPr="00AD513F">
          <w:rPr>
            <w:rStyle w:val="aff9"/>
            <w:noProof/>
          </w:rPr>
          <w:t>输出与集成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D271C4" w14:textId="68DE6A2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2" w:history="1">
        <w:r w:rsidRPr="00AD513F">
          <w:rPr>
            <w:rStyle w:val="aff9"/>
            <w:noProof/>
          </w:rPr>
          <w:t xml:space="preserve">6.12 `M12` </w:t>
        </w:r>
        <w:r w:rsidRPr="00AD513F">
          <w:rPr>
            <w:rStyle w:val="aff9"/>
            <w:noProof/>
          </w:rPr>
          <w:t>状态、历史与版本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637267" w14:textId="6B8E22EC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3" w:history="1">
        <w:r w:rsidRPr="00AD513F">
          <w:rPr>
            <w:rStyle w:val="aff9"/>
            <w:noProof/>
          </w:rPr>
          <w:t xml:space="preserve">6.13 `M13` </w:t>
        </w:r>
        <w:r w:rsidRPr="00AD513F">
          <w:rPr>
            <w:rStyle w:val="aff9"/>
            <w:noProof/>
          </w:rPr>
          <w:t>平台与性能基础设施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28992E" w14:textId="659A2E18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4" w:history="1">
        <w:r w:rsidRPr="00AD513F">
          <w:rPr>
            <w:rStyle w:val="aff9"/>
            <w:noProof/>
          </w:rPr>
          <w:t xml:space="preserve">7. </w:t>
        </w:r>
        <w:r w:rsidRPr="00AD513F">
          <w:rPr>
            <w:rStyle w:val="aff9"/>
            <w:noProof/>
          </w:rPr>
          <w:t>版本注册表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8969A7" w14:textId="4E229B13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5" w:history="1">
        <w:r w:rsidRPr="00AD513F">
          <w:rPr>
            <w:rStyle w:val="aff9"/>
            <w:noProof/>
          </w:rPr>
          <w:t xml:space="preserve">7.1 </w:t>
        </w:r>
        <w:r w:rsidRPr="00AD513F">
          <w:rPr>
            <w:rStyle w:val="aff9"/>
            <w:noProof/>
          </w:rPr>
          <w:t>算法名称与规范版本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A713E4" w14:textId="52282210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6" w:history="1">
        <w:r w:rsidRPr="00AD513F">
          <w:rPr>
            <w:rStyle w:val="aff9"/>
            <w:noProof/>
          </w:rPr>
          <w:t xml:space="preserve">7.2 </w:t>
        </w:r>
        <w:r w:rsidRPr="00AD513F">
          <w:rPr>
            <w:rStyle w:val="aff9"/>
            <w:noProof/>
          </w:rPr>
          <w:t>当前版本治理缺口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B30525" w14:textId="3216DF51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7" w:history="1">
        <w:r w:rsidRPr="00AD513F">
          <w:rPr>
            <w:rStyle w:val="aff9"/>
            <w:noProof/>
          </w:rPr>
          <w:t xml:space="preserve">8. </w:t>
        </w:r>
        <w:r w:rsidRPr="00AD513F">
          <w:rPr>
            <w:rStyle w:val="aff9"/>
            <w:noProof/>
          </w:rPr>
          <w:t>变更分级与</w:t>
        </w:r>
        <w:r w:rsidRPr="00AD513F">
          <w:rPr>
            <w:rStyle w:val="aff9"/>
            <w:noProof/>
          </w:rPr>
          <w:t xml:space="preserve"> Codex </w:t>
        </w:r>
        <w:r w:rsidRPr="00AD513F">
          <w:rPr>
            <w:rStyle w:val="aff9"/>
            <w:noProof/>
          </w:rPr>
          <w:t>修改上限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D924E6" w14:textId="3FDB27AD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8" w:history="1">
        <w:r w:rsidRPr="00AD513F">
          <w:rPr>
            <w:rStyle w:val="aff9"/>
            <w:noProof/>
          </w:rPr>
          <w:t xml:space="preserve">9. </w:t>
        </w:r>
        <w:r w:rsidRPr="00AD513F">
          <w:rPr>
            <w:rStyle w:val="aff9"/>
            <w:noProof/>
          </w:rPr>
          <w:t>标准变更流程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6957D6" w14:textId="43BF849D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799" w:history="1">
        <w:r w:rsidRPr="00AD513F">
          <w:rPr>
            <w:rStyle w:val="aff9"/>
            <w:noProof/>
          </w:rPr>
          <w:t xml:space="preserve">9.1 </w:t>
        </w:r>
        <w:r w:rsidRPr="00AD513F">
          <w:rPr>
            <w:rStyle w:val="aff9"/>
            <w:noProof/>
          </w:rPr>
          <w:t>开始前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5B5CC5" w14:textId="71BF6CC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0" w:history="1">
        <w:r w:rsidRPr="00AD513F">
          <w:rPr>
            <w:rStyle w:val="aff9"/>
            <w:noProof/>
          </w:rPr>
          <w:t xml:space="preserve">9.2 </w:t>
        </w:r>
        <w:r w:rsidRPr="00AD513F">
          <w:rPr>
            <w:rStyle w:val="aff9"/>
            <w:noProof/>
          </w:rPr>
          <w:t>实施中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02DBF8" w14:textId="1D2C7D2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1" w:history="1">
        <w:r w:rsidRPr="00AD513F">
          <w:rPr>
            <w:rStyle w:val="aff9"/>
            <w:noProof/>
          </w:rPr>
          <w:t xml:space="preserve">9.3 </w:t>
        </w:r>
        <w:r w:rsidRPr="00AD513F">
          <w:rPr>
            <w:rStyle w:val="aff9"/>
            <w:noProof/>
          </w:rPr>
          <w:t>完成前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8BD7843" w14:textId="23791664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2" w:history="1">
        <w:r w:rsidRPr="00AD513F">
          <w:rPr>
            <w:rStyle w:val="aff9"/>
            <w:noProof/>
          </w:rPr>
          <w:t xml:space="preserve">10. Git </w:t>
        </w:r>
        <w:r w:rsidRPr="00AD513F">
          <w:rPr>
            <w:rStyle w:val="aff9"/>
            <w:noProof/>
          </w:rPr>
          <w:t>与提交规范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7BB5A8A" w14:textId="3A11632C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3" w:history="1">
        <w:r w:rsidRPr="00AD513F">
          <w:rPr>
            <w:rStyle w:val="aff9"/>
            <w:noProof/>
          </w:rPr>
          <w:t xml:space="preserve">11. </w:t>
        </w:r>
        <w:r w:rsidRPr="00AD513F">
          <w:rPr>
            <w:rStyle w:val="aff9"/>
            <w:noProof/>
          </w:rPr>
          <w:t>模块验收矩阵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98D1C73" w14:textId="1D2DCA6F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4" w:history="1">
        <w:r w:rsidRPr="00AD513F">
          <w:rPr>
            <w:rStyle w:val="aff9"/>
            <w:noProof/>
          </w:rPr>
          <w:t xml:space="preserve">12. </w:t>
        </w:r>
        <w:r w:rsidRPr="00AD513F">
          <w:rPr>
            <w:rStyle w:val="aff9"/>
            <w:noProof/>
          </w:rPr>
          <w:t>当前架构债务与拆分顺序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894A15" w14:textId="3CAF4356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5" w:history="1">
        <w:r w:rsidRPr="00AD513F">
          <w:rPr>
            <w:rStyle w:val="aff9"/>
            <w:noProof/>
          </w:rPr>
          <w:t xml:space="preserve">13. </w:t>
        </w:r>
        <w:r w:rsidRPr="00AD513F">
          <w:rPr>
            <w:rStyle w:val="aff9"/>
            <w:noProof/>
          </w:rPr>
          <w:t>文档维护规则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EEBED75" w14:textId="499368E8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6" w:history="1">
        <w:r w:rsidRPr="00AD513F">
          <w:rPr>
            <w:rStyle w:val="aff9"/>
            <w:noProof/>
          </w:rPr>
          <w:t xml:space="preserve">14. </w:t>
        </w:r>
        <w:r w:rsidRPr="00AD513F">
          <w:rPr>
            <w:rStyle w:val="aff9"/>
            <w:noProof/>
          </w:rPr>
          <w:t>编辑器界面模块总图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0175A6" w14:textId="3E229BC0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7" w:history="1">
        <w:r w:rsidRPr="00AD513F">
          <w:rPr>
            <w:rStyle w:val="aff9"/>
            <w:noProof/>
          </w:rPr>
          <w:t xml:space="preserve">14.1 </w:t>
        </w:r>
        <w:r w:rsidRPr="00AD513F">
          <w:rPr>
            <w:rStyle w:val="aff9"/>
            <w:noProof/>
          </w:rPr>
          <w:t>截图区域与唯一模块编号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0B3A78" w14:textId="238AB09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8" w:history="1">
        <w:r w:rsidRPr="00AD513F">
          <w:rPr>
            <w:rStyle w:val="aff9"/>
            <w:noProof/>
          </w:rPr>
          <w:t xml:space="preserve">14.2 </w:t>
        </w:r>
        <w:r w:rsidRPr="00AD513F">
          <w:rPr>
            <w:rStyle w:val="aff9"/>
            <w:noProof/>
          </w:rPr>
          <w:t>工作区切换的实际含义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CEED46" w14:textId="68E3D20F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09" w:history="1">
        <w:r w:rsidRPr="00AD513F">
          <w:rPr>
            <w:rStyle w:val="aff9"/>
            <w:noProof/>
          </w:rPr>
          <w:t xml:space="preserve">14.3 </w:t>
        </w:r>
        <w:r w:rsidRPr="00AD513F">
          <w:rPr>
            <w:rStyle w:val="aff9"/>
            <w:noProof/>
          </w:rPr>
          <w:t>面板生命周期和编辑锁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97194E9" w14:textId="6BF1147D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0" w:history="1">
        <w:r w:rsidRPr="00AD513F">
          <w:rPr>
            <w:rStyle w:val="aff9"/>
            <w:noProof/>
          </w:rPr>
          <w:t xml:space="preserve">15. </w:t>
        </w:r>
        <w:r w:rsidRPr="00AD513F">
          <w:rPr>
            <w:rStyle w:val="aff9"/>
            <w:noProof/>
          </w:rPr>
          <w:t>每个界面模块的操作调用表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6A7980" w14:textId="4EF94FB7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1" w:history="1">
        <w:r w:rsidRPr="00AD513F">
          <w:rPr>
            <w:rStyle w:val="aff9"/>
            <w:noProof/>
          </w:rPr>
          <w:t xml:space="preserve">15.1 `UI-01/UI-02/UI-03` </w:t>
        </w:r>
        <w:r w:rsidRPr="00AD513F">
          <w:rPr>
            <w:rStyle w:val="aff9"/>
            <w:noProof/>
          </w:rPr>
          <w:t>工程头、流程和设置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0C3E895" w14:textId="77A61423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2" w:history="1">
        <w:r w:rsidRPr="00AD513F">
          <w:rPr>
            <w:rStyle w:val="aff9"/>
            <w:noProof/>
          </w:rPr>
          <w:t xml:space="preserve">15.2 `UI-04` </w:t>
        </w:r>
        <w:r w:rsidRPr="00AD513F">
          <w:rPr>
            <w:rStyle w:val="aff9"/>
            <w:noProof/>
          </w:rPr>
          <w:t>对象面板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6BE8819" w14:textId="1D17C69C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3" w:history="1">
        <w:r w:rsidRPr="00AD513F">
          <w:rPr>
            <w:rStyle w:val="aff9"/>
            <w:noProof/>
          </w:rPr>
          <w:t xml:space="preserve">15.3 `UI-05` </w:t>
        </w:r>
        <w:r w:rsidRPr="00AD513F">
          <w:rPr>
            <w:rStyle w:val="aff9"/>
            <w:noProof/>
          </w:rPr>
          <w:t>生成面板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6781D77" w14:textId="74093A6D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4" w:history="1">
        <w:r w:rsidRPr="00AD513F">
          <w:rPr>
            <w:rStyle w:val="aff9"/>
            <w:noProof/>
          </w:rPr>
          <w:t xml:space="preserve">15.4 `UI-06/UI-07/UI-08` </w:t>
        </w:r>
        <w:r w:rsidRPr="00AD513F">
          <w:rPr>
            <w:rStyle w:val="aff9"/>
            <w:noProof/>
          </w:rPr>
          <w:t>视口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90F5E23" w14:textId="7FCCDD4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5" w:history="1">
        <w:r w:rsidRPr="00AD513F">
          <w:rPr>
            <w:rStyle w:val="aff9"/>
            <w:noProof/>
          </w:rPr>
          <w:t xml:space="preserve">15.5 `UI-09` </w:t>
        </w:r>
        <w:r w:rsidRPr="00AD513F">
          <w:rPr>
            <w:rStyle w:val="aff9"/>
            <w:noProof/>
          </w:rPr>
          <w:t>图层面板顶部动作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D9B1A83" w14:textId="7ED5ADF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6" w:history="1">
        <w:r w:rsidRPr="00AD513F">
          <w:rPr>
            <w:rStyle w:val="aff9"/>
            <w:noProof/>
          </w:rPr>
          <w:t xml:space="preserve">15.6 `UI-09` </w:t>
        </w:r>
        <w:r w:rsidRPr="00AD513F">
          <w:rPr>
            <w:rStyle w:val="aff9"/>
            <w:noProof/>
          </w:rPr>
          <w:t>图层行操作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54FD76" w14:textId="6248D669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7" w:history="1">
        <w:r w:rsidRPr="00AD513F">
          <w:rPr>
            <w:rStyle w:val="aff9"/>
            <w:noProof/>
          </w:rPr>
          <w:t xml:space="preserve">15.7 `UI-10` </w:t>
        </w:r>
        <w:r w:rsidRPr="00AD513F">
          <w:rPr>
            <w:rStyle w:val="aff9"/>
            <w:noProof/>
          </w:rPr>
          <w:t>局部三步工具条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18C8AF6" w14:textId="4F08CEE6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8" w:history="1">
        <w:r w:rsidRPr="00AD513F">
          <w:rPr>
            <w:rStyle w:val="aff9"/>
            <w:noProof/>
          </w:rPr>
          <w:t xml:space="preserve">16. </w:t>
        </w:r>
        <w:r w:rsidRPr="00AD513F">
          <w:rPr>
            <w:rStyle w:val="aff9"/>
            <w:noProof/>
          </w:rPr>
          <w:t>图层类型、角色和效果唯一判定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7BBB2D8" w14:textId="40E20468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19" w:history="1">
        <w:r w:rsidRPr="00AD513F">
          <w:rPr>
            <w:rStyle w:val="aff9"/>
            <w:noProof/>
          </w:rPr>
          <w:t xml:space="preserve">16.1 </w:t>
        </w:r>
        <w:r w:rsidRPr="00AD513F">
          <w:rPr>
            <w:rStyle w:val="aff9"/>
            <w:noProof/>
          </w:rPr>
          <w:t>四个维度不能混用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6C8DA23" w14:textId="7861B0A9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0" w:history="1">
        <w:r w:rsidRPr="00AD513F">
          <w:rPr>
            <w:rStyle w:val="aff9"/>
            <w:noProof/>
          </w:rPr>
          <w:t xml:space="preserve">16.2 </w:t>
        </w:r>
        <w:r w:rsidRPr="00AD513F">
          <w:rPr>
            <w:rStyle w:val="aff9"/>
            <w:noProof/>
          </w:rPr>
          <w:t>截图中各类图层的准确差别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2657078" w14:textId="1D3E6829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1" w:history="1">
        <w:r w:rsidRPr="00AD513F">
          <w:rPr>
            <w:rStyle w:val="aff9"/>
            <w:noProof/>
          </w:rPr>
          <w:t xml:space="preserve">16.3 </w:t>
        </w:r>
        <w:r w:rsidRPr="00AD513F">
          <w:rPr>
            <w:rStyle w:val="aff9"/>
            <w:noProof/>
          </w:rPr>
          <w:t>当前层序合成规则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89879D2" w14:textId="5F663BB0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2" w:history="1">
        <w:r w:rsidRPr="00AD513F">
          <w:rPr>
            <w:rStyle w:val="aff9"/>
            <w:noProof/>
          </w:rPr>
          <w:t xml:space="preserve">17. </w:t>
        </w:r>
        <w:r w:rsidRPr="00AD513F">
          <w:rPr>
            <w:rStyle w:val="aff9"/>
            <w:noProof/>
          </w:rPr>
          <w:t>投影算法审计（关键模块）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C86390B" w14:textId="34514253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3" w:history="1">
        <w:r w:rsidRPr="00AD513F">
          <w:rPr>
            <w:rStyle w:val="aff9"/>
            <w:noProof/>
          </w:rPr>
          <w:t xml:space="preserve">17.1 </w:t>
        </w:r>
        <w:r w:rsidRPr="00AD513F">
          <w:rPr>
            <w:rStyle w:val="aff9"/>
            <w:noProof/>
          </w:rPr>
          <w:t>调用图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44726F9" w14:textId="0049E0C8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4" w:history="1">
        <w:r w:rsidRPr="00AD513F">
          <w:rPr>
            <w:rStyle w:val="aff9"/>
            <w:noProof/>
          </w:rPr>
          <w:t xml:space="preserve">17.2 </w:t>
        </w:r>
        <w:r w:rsidRPr="00AD513F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8AEFF58" w14:textId="33E8811D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5" w:history="1">
        <w:r w:rsidRPr="00AD513F">
          <w:rPr>
            <w:rStyle w:val="aff9"/>
            <w:noProof/>
          </w:rPr>
          <w:t xml:space="preserve">17.3 </w:t>
        </w:r>
        <w:r w:rsidRPr="00AD513F">
          <w:rPr>
            <w:rStyle w:val="aff9"/>
            <w:noProof/>
          </w:rPr>
          <w:t>生产参数基线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C868121" w14:textId="216ED72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6" w:history="1">
        <w:r w:rsidRPr="00AD513F">
          <w:rPr>
            <w:rStyle w:val="aff9"/>
            <w:noProof/>
          </w:rPr>
          <w:t xml:space="preserve">17.4 Top-3 </w:t>
        </w:r>
        <w:r w:rsidRPr="00AD513F">
          <w:rPr>
            <w:rStyle w:val="aff9"/>
            <w:noProof/>
          </w:rPr>
          <w:t>权重精确定义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147E45" w14:textId="2108FD9A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7" w:history="1">
        <w:r w:rsidRPr="00AD513F">
          <w:rPr>
            <w:rStyle w:val="aff9"/>
            <w:noProof/>
          </w:rPr>
          <w:t xml:space="preserve">17.5 GPU </w:t>
        </w:r>
        <w:r w:rsidRPr="00AD513F">
          <w:rPr>
            <w:rStyle w:val="aff9"/>
            <w:noProof/>
          </w:rPr>
          <w:t>资源预算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03CE824" w14:textId="1DA323B8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8" w:history="1">
        <w:r w:rsidRPr="00AD513F">
          <w:rPr>
            <w:rStyle w:val="aff9"/>
            <w:noProof/>
          </w:rPr>
          <w:t xml:space="preserve">18. UV </w:t>
        </w:r>
        <w:r w:rsidRPr="00AD513F">
          <w:rPr>
            <w:rStyle w:val="aff9"/>
            <w:noProof/>
          </w:rPr>
          <w:t>合成与合并算法审计（关键模块）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BA2AD6E" w14:textId="463A026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29" w:history="1">
        <w:r w:rsidRPr="00AD513F">
          <w:rPr>
            <w:rStyle w:val="aff9"/>
            <w:noProof/>
          </w:rPr>
          <w:t xml:space="preserve">18.1 </w:t>
        </w:r>
        <w:r w:rsidRPr="00AD513F">
          <w:rPr>
            <w:rStyle w:val="aff9"/>
            <w:noProof/>
          </w:rPr>
          <w:t>右侧剪刀的完整事务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AE434A5" w14:textId="0C864173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0" w:history="1">
        <w:r w:rsidRPr="00AD513F">
          <w:rPr>
            <w:rStyle w:val="aff9"/>
            <w:noProof/>
          </w:rPr>
          <w:t xml:space="preserve">18.2 </w:t>
        </w:r>
        <w:r w:rsidRPr="00AD513F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FC47621" w14:textId="59C7E06C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1" w:history="1">
        <w:r w:rsidRPr="00AD513F">
          <w:rPr>
            <w:rStyle w:val="aff9"/>
            <w:noProof/>
          </w:rPr>
          <w:t xml:space="preserve">18.3 GPU </w:t>
        </w:r>
        <w:r w:rsidRPr="00AD513F">
          <w:rPr>
            <w:rStyle w:val="aff9"/>
            <w:noProof/>
          </w:rPr>
          <w:t>与</w:t>
        </w:r>
        <w:r w:rsidRPr="00AD513F">
          <w:rPr>
            <w:rStyle w:val="aff9"/>
            <w:noProof/>
          </w:rPr>
          <w:t xml:space="preserve"> CPU </w:t>
        </w:r>
        <w:r w:rsidRPr="00AD513F">
          <w:rPr>
            <w:rStyle w:val="aff9"/>
            <w:noProof/>
          </w:rPr>
          <w:t>回退不是同一参数副本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F4C82D" w14:textId="720D11E6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2" w:history="1">
        <w:r w:rsidRPr="00AD513F">
          <w:rPr>
            <w:rStyle w:val="aff9"/>
            <w:noProof/>
          </w:rPr>
          <w:t xml:space="preserve">18.4 UV </w:t>
        </w:r>
        <w:r w:rsidRPr="00AD513F">
          <w:rPr>
            <w:rStyle w:val="aff9"/>
            <w:noProof/>
          </w:rPr>
          <w:t>输出边界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FB0274F" w14:textId="676E7D65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3" w:history="1">
        <w:r w:rsidRPr="00AD513F">
          <w:rPr>
            <w:rStyle w:val="aff9"/>
            <w:noProof/>
          </w:rPr>
          <w:t xml:space="preserve">19. </w:t>
        </w:r>
        <w:r w:rsidRPr="00AD513F">
          <w:rPr>
            <w:rStyle w:val="aff9"/>
            <w:noProof/>
          </w:rPr>
          <w:t>局部重绘算法审计（关键模块）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3E0EE0C" w14:textId="296EC50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4" w:history="1">
        <w:r w:rsidRPr="00AD513F">
          <w:rPr>
            <w:rStyle w:val="aff9"/>
            <w:noProof/>
          </w:rPr>
          <w:t xml:space="preserve">19.1 </w:t>
        </w:r>
        <w:r w:rsidRPr="00AD513F">
          <w:rPr>
            <w:rStyle w:val="aff9"/>
            <w:noProof/>
          </w:rPr>
          <w:t>主路径状态机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190F04" w14:textId="5C25A7E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5" w:history="1">
        <w:r w:rsidRPr="00AD513F">
          <w:rPr>
            <w:rStyle w:val="aff9"/>
            <w:noProof/>
          </w:rPr>
          <w:t xml:space="preserve">19.2 </w:t>
        </w:r>
        <w:r w:rsidRPr="00AD513F">
          <w:rPr>
            <w:rStyle w:val="aff9"/>
            <w:noProof/>
          </w:rPr>
          <w:t>算法登记卡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761B8F5" w14:textId="60618D74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6" w:history="1">
        <w:r w:rsidRPr="00AD513F">
          <w:rPr>
            <w:rStyle w:val="aff9"/>
            <w:noProof/>
          </w:rPr>
          <w:t xml:space="preserve">19.3 </w:t>
        </w:r>
        <w:r w:rsidRPr="00AD513F">
          <w:rPr>
            <w:rStyle w:val="aff9"/>
            <w:noProof/>
          </w:rPr>
          <w:t>远端没有收到什么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B018B29" w14:textId="5BD0971B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7" w:history="1">
        <w:r w:rsidRPr="00AD513F">
          <w:rPr>
            <w:rStyle w:val="aff9"/>
            <w:noProof/>
          </w:rPr>
          <w:t xml:space="preserve">19.4 Seam Harmonization v2 </w:t>
        </w:r>
        <w:r w:rsidRPr="00AD513F">
          <w:rPr>
            <w:rStyle w:val="aff9"/>
            <w:noProof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5447CE8" w14:textId="33995A2F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8" w:history="1">
        <w:r w:rsidRPr="00AD513F">
          <w:rPr>
            <w:rStyle w:val="aff9"/>
            <w:noProof/>
          </w:rPr>
          <w:t xml:space="preserve">19.5 </w:t>
        </w:r>
        <w:r w:rsidRPr="00AD513F">
          <w:rPr>
            <w:rStyle w:val="aff9"/>
            <w:noProof/>
          </w:rPr>
          <w:t>截图中</w:t>
        </w:r>
        <w:r w:rsidRPr="00AD513F">
          <w:rPr>
            <w:rStyle w:val="aff9"/>
            <w:noProof/>
          </w:rPr>
          <w:t>“</w:t>
        </w:r>
        <w:r w:rsidRPr="00AD513F">
          <w:rPr>
            <w:rStyle w:val="aff9"/>
            <w:noProof/>
          </w:rPr>
          <w:t>一行重绘</w:t>
        </w:r>
        <w:r w:rsidRPr="00AD513F">
          <w:rPr>
            <w:rStyle w:val="aff9"/>
            <w:noProof/>
          </w:rPr>
          <w:t>”</w:t>
        </w:r>
        <w:r w:rsidRPr="00AD513F">
          <w:rPr>
            <w:rStyle w:val="aff9"/>
            <w:noProof/>
          </w:rPr>
          <w:t>的双层实现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F78C864" w14:textId="41A913E5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39" w:history="1">
        <w:r w:rsidRPr="00AD513F">
          <w:rPr>
            <w:rStyle w:val="aff9"/>
            <w:noProof/>
          </w:rPr>
          <w:t xml:space="preserve">20. Ctrl+S </w:t>
        </w:r>
        <w:r w:rsidRPr="00AD513F">
          <w:rPr>
            <w:rStyle w:val="aff9"/>
            <w:noProof/>
          </w:rPr>
          <w:t>保存实现审计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7AC84C3" w14:textId="06A1EDE1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0" w:history="1">
        <w:r w:rsidRPr="00AD513F">
          <w:rPr>
            <w:rStyle w:val="aff9"/>
            <w:noProof/>
          </w:rPr>
          <w:t xml:space="preserve">20.1 </w:t>
        </w:r>
        <w:r w:rsidRPr="00AD513F">
          <w:rPr>
            <w:rStyle w:val="aff9"/>
            <w:noProof/>
          </w:rPr>
          <w:t>一句话答案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06DFDE9" w14:textId="72D904AF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1" w:history="1">
        <w:r w:rsidRPr="00AD513F">
          <w:rPr>
            <w:rStyle w:val="aff9"/>
            <w:noProof/>
          </w:rPr>
          <w:t xml:space="preserve">20.2 </w:t>
        </w:r>
        <w:r w:rsidRPr="00AD513F">
          <w:rPr>
            <w:rStyle w:val="aff9"/>
            <w:noProof/>
          </w:rPr>
          <w:t>精确调用链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6B2C204" w14:textId="2A584721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2" w:history="1">
        <w:r w:rsidRPr="00AD513F">
          <w:rPr>
            <w:rStyle w:val="aff9"/>
            <w:noProof/>
          </w:rPr>
          <w:t xml:space="preserve">20.3 </w:t>
        </w:r>
        <w:r w:rsidRPr="00AD513F">
          <w:rPr>
            <w:rStyle w:val="aff9"/>
            <w:noProof/>
          </w:rPr>
          <w:t>快照包含什么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2C9DC5C" w14:textId="76E8128F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3" w:history="1">
        <w:r w:rsidRPr="00AD513F">
          <w:rPr>
            <w:rStyle w:val="aff9"/>
            <w:noProof/>
          </w:rPr>
          <w:t xml:space="preserve">20.4 </w:t>
        </w:r>
        <w:r w:rsidRPr="00AD513F">
          <w:rPr>
            <w:rStyle w:val="aff9"/>
            <w:noProof/>
          </w:rPr>
          <w:t>工程目录和文件格式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5178526" w14:textId="31466F0E" w:rsidR="001803B1" w:rsidRDefault="001803B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4" w:history="1">
        <w:r w:rsidRPr="00AD513F">
          <w:rPr>
            <w:rStyle w:val="aff9"/>
            <w:noProof/>
          </w:rPr>
          <w:t xml:space="preserve">20.5 </w:t>
        </w:r>
        <w:r w:rsidRPr="00AD513F">
          <w:rPr>
            <w:rStyle w:val="aff9"/>
            <w:noProof/>
          </w:rPr>
          <w:t>保存保护与用户可见语义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25BC079" w14:textId="2432BBAA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5" w:history="1">
        <w:r w:rsidRPr="00AD513F">
          <w:rPr>
            <w:rStyle w:val="aff9"/>
            <w:noProof/>
          </w:rPr>
          <w:t xml:space="preserve">21. </w:t>
        </w:r>
        <w:r w:rsidRPr="00AD513F">
          <w:rPr>
            <w:rStyle w:val="aff9"/>
            <w:noProof/>
          </w:rPr>
          <w:t>算法调用审计的维护格式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4F3A83D" w14:textId="0CD87E2C" w:rsidR="001803B1" w:rsidRDefault="001803B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637846" w:history="1">
        <w:r w:rsidRPr="00AD513F">
          <w:rPr>
            <w:rStyle w:val="aff9"/>
            <w:noProof/>
          </w:rPr>
          <w:t xml:space="preserve">22. </w:t>
        </w:r>
        <w:r w:rsidRPr="00AD513F">
          <w:rPr>
            <w:rStyle w:val="aff9"/>
            <w:noProof/>
          </w:rPr>
          <w:t>修订历史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B716C99" w14:textId="728A1488" w:rsidR="008E25D4" w:rsidRDefault="001803B1">
      <w:r>
        <w:fldChar w:fldCharType="end"/>
      </w:r>
    </w:p>
    <w:p w14:paraId="49602331" w14:textId="77777777" w:rsidR="008E25D4" w:rsidRDefault="001803B1">
      <w:r>
        <w:br w:type="page"/>
      </w:r>
    </w:p>
    <w:p w14:paraId="0832E127" w14:textId="77777777" w:rsidR="008E25D4" w:rsidRDefault="001803B1">
      <w:pPr>
        <w:pStyle w:val="1"/>
      </w:pPr>
      <w:bookmarkStart w:id="2" w:name="_Toc238637763"/>
      <w:r>
        <w:lastRenderedPageBreak/>
        <w:t xml:space="preserve">1. </w:t>
      </w:r>
      <w:r>
        <w:t>本文档的地位</w:t>
      </w:r>
      <w:bookmarkEnd w:id="2"/>
    </w:p>
    <w:p w14:paraId="22F43A2F" w14:textId="77777777" w:rsidR="008E25D4" w:rsidRDefault="001803B1">
      <w:r>
        <w:rPr>
          <w:rFonts w:cs="Calibri"/>
        </w:rPr>
        <w:t>本文档是</w:t>
      </w:r>
      <w:r>
        <w:rPr>
          <w:rFonts w:cs="Calibri"/>
        </w:rPr>
        <w:t xml:space="preserve"> LI3D </w:t>
      </w:r>
      <w:r>
        <w:rPr>
          <w:rFonts w:cs="Calibri"/>
        </w:rPr>
        <w:t>的模块边界、当前算法、代码修改流程、版本规则和验收要求的唯一规范性入口。</w:t>
      </w:r>
    </w:p>
    <w:p w14:paraId="0E68EC94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修改代码前必须先按模块</w:t>
      </w:r>
      <w:r>
        <w:rPr>
          <w:rFonts w:cs="Calibri"/>
          <w:sz w:val="21"/>
        </w:rPr>
        <w:t xml:space="preserve"> ID </w:t>
      </w:r>
      <w:r>
        <w:rPr>
          <w:rFonts w:cs="Calibri"/>
          <w:sz w:val="21"/>
        </w:rPr>
        <w:t>在本文档中定位责任边界。</w:t>
      </w:r>
    </w:p>
    <w:p w14:paraId="6A48928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本文档描述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当前实现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时，以盘点日实际代码为依据；描述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目标边界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时，不代表代码已经完成迁移。</w:t>
      </w:r>
    </w:p>
    <w:p w14:paraId="7D2A17AF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其他功能文档、日期总结、性能</w:t>
      </w:r>
      <w:r>
        <w:rPr>
          <w:rFonts w:cs="Calibri"/>
          <w:sz w:val="21"/>
        </w:rPr>
        <w:t xml:space="preserve"> Phase </w:t>
      </w:r>
      <w:r>
        <w:rPr>
          <w:rFonts w:cs="Calibri"/>
          <w:sz w:val="21"/>
        </w:rPr>
        <w:t>文档和合并记录都是补充资料，不得覆盖本文档的模块边界和变更规则。</w:t>
      </w:r>
    </w:p>
    <w:p w14:paraId="52DBA23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如果代码、本文档和历史文档互相冲突，禁止静默选择其中一个继续修改。先建立变更记录，写清冲突、实际运行证据和处理决定，再同时校正代码与本文档。</w:t>
      </w:r>
    </w:p>
    <w:p w14:paraId="4EE9F0F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每次算法语义、数据契约、模块边界或默认参数发生变化，必须在同一个变更中更新本文档的相应章节。</w:t>
      </w:r>
    </w:p>
    <w:p w14:paraId="7FCE1249" w14:textId="77777777" w:rsidR="008E25D4" w:rsidRDefault="001803B1">
      <w:r>
        <w:rPr>
          <w:rFonts w:cs="Calibri"/>
        </w:rPr>
        <w:t>本文档不要求每个小</w:t>
      </w:r>
      <w:r>
        <w:rPr>
          <w:rFonts w:cs="Calibri"/>
        </w:rPr>
        <w:t xml:space="preserve"> Bug </w:t>
      </w:r>
      <w:r>
        <w:rPr>
          <w:rFonts w:cs="Calibri"/>
        </w:rPr>
        <w:t>都进行大规模重构。它要求每次改动都能回答：改的是哪个模块、为什么改、影响哪些契约、如何验证、如何回退、历史记录在哪里。</w:t>
      </w:r>
    </w:p>
    <w:p w14:paraId="1FA08391" w14:textId="77777777" w:rsidR="008E25D4" w:rsidRDefault="001803B1">
      <w:pPr>
        <w:pStyle w:val="1"/>
      </w:pPr>
      <w:bookmarkStart w:id="3" w:name="_Toc238637764"/>
      <w:r>
        <w:t xml:space="preserve">2. </w:t>
      </w:r>
      <w:r>
        <w:t>维护目标与禁止事项</w:t>
      </w:r>
      <w:bookmarkEnd w:id="3"/>
    </w:p>
    <w:p w14:paraId="6BE40DB1" w14:textId="77777777" w:rsidR="008E25D4" w:rsidRDefault="001803B1">
      <w:pPr>
        <w:pStyle w:val="2"/>
      </w:pPr>
      <w:bookmarkStart w:id="4" w:name="_Toc238637765"/>
      <w:r>
        <w:t xml:space="preserve">2.1 </w:t>
      </w:r>
      <w:r>
        <w:t>维护目标</w:t>
      </w:r>
      <w:bookmarkEnd w:id="4"/>
    </w:p>
    <w:p w14:paraId="26EE2C19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一个问题只进入一个明确的主模块，由其他模块通过公开契约配合。</w:t>
      </w:r>
    </w:p>
    <w:p w14:paraId="1A1E8B0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算法、</w:t>
      </w:r>
      <w:r>
        <w:rPr>
          <w:rFonts w:cs="Calibri"/>
          <w:sz w:val="21"/>
        </w:rPr>
        <w:t>UI</w:t>
      </w:r>
      <w:r>
        <w:rPr>
          <w:rFonts w:cs="Calibri"/>
          <w:sz w:val="21"/>
        </w:rPr>
        <w:t>、状态、持久化和外部服务分层，不能继续堆入同一个超大组件。</w:t>
      </w:r>
    </w:p>
    <w:p w14:paraId="20C8847B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每次行为变化都有可追踪的变更单、提交、测试结果和版本号。</w:t>
      </w:r>
    </w:p>
    <w:p w14:paraId="478F1C9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同一算法的实时预览、</w:t>
      </w: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烘焙和</w:t>
      </w:r>
      <w:r>
        <w:rPr>
          <w:rFonts w:cs="Calibri"/>
          <w:sz w:val="21"/>
        </w:rPr>
        <w:t xml:space="preserve"> CPU </w:t>
      </w:r>
      <w:r>
        <w:rPr>
          <w:rFonts w:cs="Calibri"/>
          <w:sz w:val="21"/>
        </w:rPr>
        <w:t>参考实现具有明确的共同语义与校准测试。</w:t>
      </w:r>
    </w:p>
    <w:p w14:paraId="58492971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两个人可以并行工作，但不能在同一问题上直接覆盖对方的工作区或主分支。</w:t>
      </w:r>
    </w:p>
    <w:p w14:paraId="09C7CAAA" w14:textId="77777777" w:rsidR="008E25D4" w:rsidRDefault="001803B1">
      <w:pPr>
        <w:pStyle w:val="2"/>
      </w:pPr>
      <w:bookmarkStart w:id="5" w:name="_Toc238637766"/>
      <w:r>
        <w:t xml:space="preserve">2.2 </w:t>
      </w:r>
      <w:r>
        <w:t>明确禁止</w:t>
      </w:r>
      <w:bookmarkEnd w:id="5"/>
    </w:p>
    <w:p w14:paraId="50B6A3D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禁止为了修复一个</w:t>
      </w:r>
      <w:r>
        <w:rPr>
          <w:rFonts w:cs="Calibri"/>
          <w:sz w:val="21"/>
        </w:rPr>
        <w:t xml:space="preserve"> Bug </w:t>
      </w:r>
      <w:r>
        <w:rPr>
          <w:rFonts w:cs="Calibri"/>
          <w:sz w:val="21"/>
        </w:rPr>
        <w:t>顺手重命名、搬迁或格式化不相关代码。</w:t>
      </w:r>
    </w:p>
    <w:p w14:paraId="09B83EE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禁止未经说明跨越两个以上大模块修改内部实现。</w:t>
      </w:r>
    </w:p>
    <w:p w14:paraId="7C520EE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禁止把</w:t>
      </w:r>
      <w:r>
        <w:rPr>
          <w:rFonts w:cs="Calibri"/>
          <w:sz w:val="21"/>
        </w:rPr>
        <w:t xml:space="preserve"> 3D</w:t>
      </w:r>
      <w:r>
        <w:rPr>
          <w:rFonts w:cs="Calibri"/>
          <w:sz w:val="21"/>
        </w:rPr>
        <w:t>、图像处理、</w:t>
      </w: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或权重算法继续写进</w:t>
      </w:r>
      <w:r>
        <w:rPr>
          <w:rFonts w:cs="Calibri"/>
          <w:sz w:val="21"/>
        </w:rPr>
        <w:t xml:space="preserve"> React </w:t>
      </w:r>
      <w:r>
        <w:rPr>
          <w:rFonts w:cs="Calibri"/>
          <w:sz w:val="21"/>
        </w:rPr>
        <w:t>页面和面板组件。</w:t>
      </w:r>
    </w:p>
    <w:p w14:paraId="73130F8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</w:t>
      </w:r>
      <w:r>
        <w:rPr>
          <w:rFonts w:cs="Calibri"/>
          <w:sz w:val="21"/>
        </w:rPr>
        <w:t xml:space="preserve"> UI </w:t>
      </w:r>
      <w:r>
        <w:rPr>
          <w:rFonts w:cs="Calibri"/>
          <w:sz w:val="21"/>
        </w:rPr>
        <w:t>直接拼接服务端协议，或算法直接操作</w:t>
      </w:r>
      <w:r>
        <w:rPr>
          <w:rFonts w:cs="Calibri"/>
          <w:sz w:val="21"/>
        </w:rPr>
        <w:t xml:space="preserve"> Toast</w:t>
      </w:r>
      <w:r>
        <w:rPr>
          <w:rFonts w:cs="Calibri"/>
          <w:sz w:val="21"/>
        </w:rPr>
        <w:t>、对话框、路由和翻译文案。</w:t>
      </w:r>
    </w:p>
    <w:p w14:paraId="3D47BD3B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禁止用降低分辨率、关闭质量门、跳过深度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法线检查来伪装性能修复，除非它是用户明确选择的模式。</w:t>
      </w:r>
    </w:p>
    <w:p w14:paraId="04335EC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禁止修改旧的日期历史文档来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证明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新行为一直存在。历史事实只追加，不回写。</w:t>
      </w:r>
    </w:p>
    <w:p w14:paraId="41C7795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禁止两个人长期直接在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master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上开发；一个问题对应一个短生命周期分支和一组聚焦提交。</w:t>
      </w:r>
    </w:p>
    <w:p w14:paraId="1C86ED4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禁止让</w:t>
      </w:r>
      <w:r>
        <w:rPr>
          <w:rFonts w:cs="Calibri"/>
          <w:sz w:val="21"/>
        </w:rPr>
        <w:t xml:space="preserve"> Codex </w:t>
      </w:r>
      <w:r>
        <w:rPr>
          <w:rFonts w:cs="Calibri"/>
          <w:sz w:val="21"/>
        </w:rPr>
        <w:t>在未说明影响范围时进行目录级重构、大文件拆分或数据迁移。</w:t>
      </w:r>
    </w:p>
    <w:p w14:paraId="7F497B21" w14:textId="77777777" w:rsidR="008E25D4" w:rsidRDefault="001803B1">
      <w:pPr>
        <w:pStyle w:val="1"/>
        <w:pageBreakBefore/>
      </w:pPr>
      <w:bookmarkStart w:id="6" w:name="_Toc238637767"/>
      <w:r>
        <w:lastRenderedPageBreak/>
        <w:t xml:space="preserve">3. </w:t>
      </w:r>
      <w:r>
        <w:t>系统上下文与大模块</w:t>
      </w:r>
      <w:bookmarkEnd w:id="6"/>
    </w:p>
    <w:p w14:paraId="4105A5FC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用户</w:t>
      </w:r>
      <w:r>
        <w:rPr>
          <w:rFonts w:ascii="Consolas" w:hAnsi="Consolas" w:cs="Consolas"/>
          <w:color w:val="263238"/>
          <w:sz w:val="16"/>
        </w:rPr>
        <w:t>/UI</w:t>
      </w:r>
      <w:r>
        <w:rPr>
          <w:rFonts w:ascii="Consolas" w:hAnsi="Consolas" w:cs="Consolas"/>
          <w:color w:val="263238"/>
          <w:sz w:val="16"/>
        </w:rPr>
        <w:br/>
        <w:t xml:space="preserve">  │</w:t>
      </w:r>
      <w:r>
        <w:rPr>
          <w:rFonts w:ascii="Consolas" w:hAnsi="Consolas" w:cs="Consolas"/>
          <w:color w:val="263238"/>
          <w:sz w:val="16"/>
        </w:rPr>
        <w:br/>
        <w:t xml:space="preserve">  ├─ M01 </w:t>
      </w:r>
      <w:r>
        <w:rPr>
          <w:rFonts w:ascii="Consolas" w:hAnsi="Consolas" w:cs="Consolas"/>
          <w:color w:val="263238"/>
          <w:sz w:val="16"/>
        </w:rPr>
        <w:t>工程与工作区</w:t>
      </w:r>
      <w:r>
        <w:rPr>
          <w:rFonts w:ascii="Consolas" w:hAnsi="Consolas" w:cs="Consolas"/>
          <w:color w:val="263238"/>
          <w:sz w:val="16"/>
        </w:rPr>
        <w:t xml:space="preserve"> ── M02 </w:t>
      </w:r>
      <w:r>
        <w:rPr>
          <w:rFonts w:ascii="Consolas" w:hAnsi="Consolas" w:cs="Consolas"/>
          <w:color w:val="263238"/>
          <w:sz w:val="16"/>
        </w:rPr>
        <w:t>输入与资产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├─ M03 </w:t>
      </w:r>
      <w:r>
        <w:rPr>
          <w:rFonts w:ascii="Consolas" w:hAnsi="Consolas" w:cs="Consolas"/>
          <w:color w:val="263238"/>
          <w:sz w:val="16"/>
        </w:rPr>
        <w:t>场景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相机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捕获</w:t>
      </w:r>
      <w:r>
        <w:rPr>
          <w:rFonts w:ascii="Consolas" w:hAnsi="Consolas" w:cs="Consolas"/>
          <w:color w:val="263238"/>
          <w:sz w:val="16"/>
        </w:rPr>
        <w:t xml:space="preserve"> ───┤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M04 </w:t>
      </w:r>
      <w:r>
        <w:rPr>
          <w:rFonts w:ascii="Consolas" w:hAnsi="Consolas" w:cs="Consolas"/>
          <w:color w:val="263238"/>
          <w:sz w:val="16"/>
        </w:rPr>
        <w:t>生成编排</w:t>
      </w:r>
      <w:r>
        <w:rPr>
          <w:rFonts w:ascii="Consolas" w:hAnsi="Consolas" w:cs="Consolas"/>
          <w:color w:val="263238"/>
          <w:sz w:val="16"/>
        </w:rPr>
        <w:t xml:space="preserve"> ─────── M05 </w:t>
      </w:r>
      <w:r>
        <w:rPr>
          <w:rFonts w:ascii="Consolas" w:hAnsi="Consolas" w:cs="Consolas"/>
          <w:color w:val="263238"/>
          <w:sz w:val="16"/>
        </w:rPr>
        <w:t>图层领域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M06 </w:t>
      </w:r>
      <w:r>
        <w:rPr>
          <w:rFonts w:ascii="Consolas" w:hAnsi="Consolas" w:cs="Consolas"/>
          <w:color w:val="263238"/>
          <w:sz w:val="16"/>
        </w:rPr>
        <w:t>实时投影</w:t>
      </w:r>
      <w:r>
        <w:rPr>
          <w:rFonts w:ascii="Consolas" w:hAnsi="Consolas" w:cs="Consolas"/>
          <w:color w:val="263238"/>
          <w:sz w:val="16"/>
        </w:rPr>
        <w:t xml:space="preserve"> ─────── M07 UV </w:t>
      </w:r>
      <w:r>
        <w:rPr>
          <w:rFonts w:ascii="Consolas" w:hAnsi="Consolas" w:cs="Consolas"/>
          <w:color w:val="263238"/>
          <w:sz w:val="16"/>
        </w:rPr>
        <w:t>烘焙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合成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│</w:t>
      </w:r>
      <w:r>
        <w:rPr>
          <w:rFonts w:ascii="Consolas" w:hAnsi="Consolas" w:cs="Consolas"/>
          <w:color w:val="263238"/>
          <w:sz w:val="16"/>
        </w:rPr>
        <w:br/>
        <w:t xml:space="preserve">  ├─ M08 </w:t>
      </w:r>
      <w:r>
        <w:rPr>
          <w:rFonts w:ascii="Consolas" w:hAnsi="Consolas" w:cs="Consolas"/>
          <w:color w:val="263238"/>
          <w:sz w:val="16"/>
        </w:rPr>
        <w:t>局部重绘</w:t>
      </w:r>
      <w:r>
        <w:rPr>
          <w:rFonts w:ascii="Consolas" w:hAnsi="Consolas" w:cs="Consolas"/>
          <w:color w:val="263238"/>
          <w:sz w:val="16"/>
        </w:rPr>
        <w:t xml:space="preserve"> ─────────┤</w:t>
      </w:r>
      <w:r>
        <w:rPr>
          <w:rFonts w:ascii="Consolas" w:hAnsi="Consolas" w:cs="Consolas"/>
          <w:color w:val="263238"/>
          <w:sz w:val="16"/>
        </w:rPr>
        <w:br/>
        <w:t xml:space="preserve">  ├─ M09 </w:t>
      </w:r>
      <w:r>
        <w:rPr>
          <w:rFonts w:ascii="Consolas" w:hAnsi="Consolas" w:cs="Consolas"/>
          <w:color w:val="263238"/>
          <w:sz w:val="16"/>
        </w:rPr>
        <w:t>内容识别补缝</w:t>
      </w:r>
      <w:r>
        <w:rPr>
          <w:rFonts w:ascii="Consolas" w:hAnsi="Consolas" w:cs="Consolas"/>
          <w:color w:val="263238"/>
          <w:sz w:val="16"/>
        </w:rPr>
        <w:t xml:space="preserve"> ─────┤</w:t>
      </w:r>
      <w:r>
        <w:rPr>
          <w:rFonts w:ascii="Consolas" w:hAnsi="Consolas" w:cs="Consolas"/>
          <w:color w:val="263238"/>
          <w:sz w:val="16"/>
        </w:rPr>
        <w:br/>
        <w:t xml:space="preserve">  │                         ▼</w:t>
      </w:r>
      <w:r>
        <w:rPr>
          <w:rFonts w:ascii="Consolas" w:hAnsi="Consolas" w:cs="Consolas"/>
          <w:color w:val="263238"/>
          <w:sz w:val="16"/>
        </w:rPr>
        <w:br/>
        <w:t xml:space="preserve">  ├─ M10 UV/</w:t>
      </w:r>
      <w:r>
        <w:rPr>
          <w:rFonts w:ascii="Consolas" w:hAnsi="Consolas" w:cs="Consolas"/>
          <w:color w:val="263238"/>
          <w:sz w:val="16"/>
        </w:rPr>
        <w:t>拓扑</w:t>
      </w:r>
      <w:r>
        <w:rPr>
          <w:rFonts w:ascii="Consolas" w:hAnsi="Consolas" w:cs="Consolas"/>
          <w:color w:val="263238"/>
          <w:sz w:val="16"/>
        </w:rPr>
        <w:t xml:space="preserve">/PBR </w:t>
      </w:r>
      <w:r>
        <w:rPr>
          <w:rFonts w:ascii="Consolas" w:hAnsi="Consolas" w:cs="Consolas"/>
          <w:color w:val="263238"/>
          <w:sz w:val="16"/>
        </w:rPr>
        <w:t>流程</w:t>
      </w:r>
      <w:r>
        <w:rPr>
          <w:rFonts w:ascii="Consolas" w:hAnsi="Consolas" w:cs="Consolas"/>
          <w:color w:val="263238"/>
          <w:sz w:val="16"/>
        </w:rPr>
        <w:t xml:space="preserve">  M11 </w:t>
      </w:r>
      <w:r>
        <w:rPr>
          <w:rFonts w:ascii="Consolas" w:hAnsi="Consolas" w:cs="Consolas"/>
          <w:color w:val="263238"/>
          <w:sz w:val="16"/>
        </w:rPr>
        <w:t>输出与集成</w:t>
      </w:r>
      <w:r>
        <w:rPr>
          <w:rFonts w:ascii="Consolas" w:hAnsi="Consolas" w:cs="Consolas"/>
          <w:color w:val="263238"/>
          <w:sz w:val="16"/>
        </w:rPr>
        <w:br/>
        <w:t xml:space="preserve">  │</w:t>
      </w:r>
      <w:r>
        <w:rPr>
          <w:rFonts w:ascii="Consolas" w:hAnsi="Consolas" w:cs="Consolas"/>
          <w:color w:val="263238"/>
          <w:sz w:val="16"/>
        </w:rPr>
        <w:br/>
        <w:t xml:space="preserve">  ├─ M12 </w:t>
      </w:r>
      <w:r>
        <w:rPr>
          <w:rFonts w:ascii="Consolas" w:hAnsi="Consolas" w:cs="Consolas"/>
          <w:color w:val="263238"/>
          <w:sz w:val="16"/>
        </w:rPr>
        <w:t>状态、历史与版本</w:t>
      </w:r>
      <w:r>
        <w:rPr>
          <w:rFonts w:ascii="Consolas" w:hAnsi="Consolas" w:cs="Consolas"/>
          <w:color w:val="263238"/>
          <w:sz w:val="16"/>
        </w:rPr>
        <w:br/>
        <w:t xml:space="preserve">  └─ M13 </w:t>
      </w:r>
      <w:r>
        <w:rPr>
          <w:rFonts w:ascii="Consolas" w:hAnsi="Consolas" w:cs="Consolas"/>
          <w:color w:val="263238"/>
          <w:sz w:val="16"/>
        </w:rPr>
        <w:t>平台、任务与性能基础设施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br/>
        <w:t xml:space="preserve">Browser ── Main workspace service ── </w:t>
      </w:r>
      <w:r>
        <w:rPr>
          <w:rFonts w:ascii="Consolas" w:hAnsi="Consolas" w:cs="Consolas"/>
          <w:color w:val="263238"/>
          <w:sz w:val="16"/>
        </w:rPr>
        <w:t>远端</w:t>
      </w:r>
      <w:r>
        <w:rPr>
          <w:rFonts w:ascii="Consolas" w:hAnsi="Consolas" w:cs="Consolas"/>
          <w:color w:val="263238"/>
          <w:sz w:val="16"/>
        </w:rPr>
        <w:t xml:space="preserve"> UV/</w:t>
      </w:r>
      <w:r>
        <w:rPr>
          <w:rFonts w:ascii="Consolas" w:hAnsi="Consolas" w:cs="Consolas"/>
          <w:color w:val="263238"/>
          <w:sz w:val="16"/>
        </w:rPr>
        <w:t>拓扑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烘焙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修复服务</w:t>
      </w:r>
      <w:r>
        <w:rPr>
          <w:rFonts w:ascii="Consolas" w:hAnsi="Consolas" w:cs="Consolas"/>
          <w:color w:val="263238"/>
          <w:sz w:val="16"/>
        </w:rPr>
        <w:br/>
        <w:t xml:space="preserve">   └────── Windows local component ── </w:t>
      </w:r>
      <w:r>
        <w:rPr>
          <w:rFonts w:ascii="Consolas" w:hAnsi="Consolas" w:cs="Consolas"/>
          <w:color w:val="263238"/>
          <w:sz w:val="16"/>
        </w:rPr>
        <w:t>本地工程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个人</w:t>
      </w:r>
      <w:r>
        <w:rPr>
          <w:rFonts w:ascii="Consolas" w:hAnsi="Consolas" w:cs="Consolas"/>
          <w:color w:val="263238"/>
          <w:sz w:val="16"/>
        </w:rPr>
        <w:t xml:space="preserve"> Liclick/Photoshop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8E25D4" w14:paraId="5271BCC0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9E4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大模块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A238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责任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206C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不负责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C68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当前主要位置</w:t>
            </w:r>
          </w:p>
        </w:tc>
      </w:tr>
      <w:tr w:rsidR="008E25D4" w14:paraId="6FEBA2F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E2E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工程与工作区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608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新建、加载、保存、复制、删除、资产清单、工程冲突保护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064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纹理算法和</w:t>
            </w:r>
            <w:r>
              <w:rPr>
                <w:rFonts w:cs="Calibri"/>
                <w:sz w:val="16"/>
              </w:rPr>
              <w:t xml:space="preserve"> 3D </w:t>
            </w:r>
            <w:r>
              <w:rPr>
                <w:rFonts w:cs="Calibri"/>
                <w:sz w:val="16"/>
              </w:rPr>
              <w:t>渲染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35C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services/workspaceApiClient.ts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projectFileService.ts</w:t>
            </w:r>
          </w:p>
        </w:tc>
      </w:tr>
      <w:tr w:rsidR="008E25D4" w14:paraId="1090B81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430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输入与资产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56D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模型、参考图、已有工程与二进制资产的接收和预处理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448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生成、投影、</w:t>
            </w: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合成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B62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engine/loaders</w:t>
            </w:r>
            <w:r>
              <w:rPr>
                <w:rFonts w:cs="Calibri"/>
                <w:sz w:val="16"/>
              </w:rPr>
              <w:t>、参考图面板与预处理服务</w:t>
            </w:r>
          </w:p>
        </w:tc>
      </w:tr>
      <w:tr w:rsidR="008E25D4" w14:paraId="381C9FB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B7A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场景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捕获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655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模型归一化、变换、相机、</w:t>
            </w:r>
            <w:r>
              <w:rPr>
                <w:rFonts w:cs="Calibri"/>
                <w:sz w:val="16"/>
              </w:rPr>
              <w:t xml:space="preserve">Color/Mask/Depth/Normal </w:t>
            </w:r>
            <w:r>
              <w:rPr>
                <w:rFonts w:cs="Calibri"/>
                <w:sz w:val="16"/>
              </w:rPr>
              <w:t>捕获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EAF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远端生成和图层持久化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8F9F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engine/scene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engine/capture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engine/viewport</w:t>
            </w:r>
          </w:p>
        </w:tc>
      </w:tr>
      <w:tr w:rsidR="008E25D4" w14:paraId="33AE98B3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872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M04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生成编排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611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单视图、多视图、参考图补全、任务提交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取消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EC2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投影采样和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像素合成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49F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>、生成</w:t>
            </w:r>
            <w:r>
              <w:rPr>
                <w:rFonts w:cs="Calibri"/>
                <w:sz w:val="16"/>
              </w:rPr>
              <w:t xml:space="preserve"> API clients/services</w:t>
            </w:r>
          </w:p>
        </w:tc>
      </w:tr>
      <w:tr w:rsidR="008E25D4" w14:paraId="351CDAA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D59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M05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图层领域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84B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新增图层、类型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角色、顺序、显隐、透明度、混合、调整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C37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生成任务和模型导出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3A9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types/layer.ts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stores/layerStore.ts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engine/layers</w:t>
            </w:r>
          </w:p>
        </w:tc>
      </w:tr>
      <w:tr w:rsidR="008E25D4" w14:paraId="1AE8F418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8D9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M06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实时投影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A26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相机投影、表面可见性、实时多视图权重、</w:t>
            </w: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预览材质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A94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最终工程保存和远端生成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E54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engine/projection</w:t>
            </w:r>
          </w:p>
        </w:tc>
      </w:tr>
      <w:tr w:rsidR="008E25D4" w14:paraId="0F3B61ED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F6C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烘焙与合成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747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投影到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、质量加权、</w:t>
            </w:r>
            <w:r>
              <w:rPr>
                <w:rFonts w:cs="Calibri"/>
                <w:sz w:val="16"/>
              </w:rPr>
              <w:t>Overlay</w:t>
            </w:r>
            <w:r>
              <w:rPr>
                <w:rFonts w:cs="Calibri"/>
                <w:sz w:val="16"/>
              </w:rPr>
              <w:t>、拓扑约束补洞、接缝、合并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74A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展开、远端</w:t>
            </w:r>
            <w:r>
              <w:rPr>
                <w:rFonts w:cs="Calibri"/>
                <w:sz w:val="16"/>
              </w:rPr>
              <w:t xml:space="preserve"> PBR </w:t>
            </w:r>
            <w:r>
              <w:rPr>
                <w:rFonts w:cs="Calibri"/>
                <w:sz w:val="16"/>
              </w:rPr>
              <w:t>通道烘焙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4E2A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engine/bake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engine/layers</w:t>
            </w:r>
          </w:p>
        </w:tc>
      </w:tr>
      <w:tr w:rsidR="008E25D4" w14:paraId="11DFE07B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6B3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局部重绘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AD3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画笔蒙版、局部生成、表面锁定、边缘融合、重绘提交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E70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普通自由绘画、内容识别全局补缝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110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engine/localRepaint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8E25D4" w14:paraId="5F645DF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79F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内容识别补缝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DEA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识别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低覆盖区域、构建表面拓扑、邻近传播、稀疏修补层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EDF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调用生成模型重新画整张图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A84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engine/contentAware</w:t>
            </w:r>
          </w:p>
        </w:tc>
      </w:tr>
      <w:tr w:rsidR="008E25D4" w14:paraId="31FA2AE0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142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生产流程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3D6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Texture → Retopology → UV → </w:t>
            </w:r>
            <w:r>
              <w:rPr>
                <w:rFonts w:cs="Calibri"/>
                <w:sz w:val="16"/>
              </w:rPr>
              <w:lastRenderedPageBreak/>
              <w:t xml:space="preserve">Bake </w:t>
            </w:r>
            <w:r>
              <w:rPr>
                <w:rFonts w:cs="Calibri"/>
                <w:sz w:val="16"/>
              </w:rPr>
              <w:t>追加式交接、远端任务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E12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浏览器内投影算法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604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workflow/bake features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server proxies</w:t>
            </w:r>
          </w:p>
        </w:tc>
      </w:tr>
      <w:tr w:rsidR="008E25D4" w14:paraId="1FF3ED1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B2F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输出与集成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4A3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BaseColor/</w:t>
            </w:r>
            <w:r>
              <w:rPr>
                <w:rFonts w:cs="Calibri"/>
                <w:sz w:val="16"/>
              </w:rPr>
              <w:t>模型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快照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视频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包导出、</w:t>
            </w:r>
            <w:r>
              <w:rPr>
                <w:rFonts w:cs="Calibri"/>
                <w:sz w:val="16"/>
              </w:rPr>
              <w:t xml:space="preserve">Photoshop </w:t>
            </w:r>
            <w:r>
              <w:rPr>
                <w:rFonts w:cs="Calibri"/>
                <w:sz w:val="16"/>
              </w:rPr>
              <w:t>桥接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3DD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编辑器状态决策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A37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engine/export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integrations/photoshop-uxp</w:t>
            </w:r>
          </w:p>
        </w:tc>
      </w:tr>
      <w:tr w:rsidR="008E25D4" w14:paraId="536C857F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1FF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状态、历史与版本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F85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Zustand </w:t>
            </w:r>
            <w:r>
              <w:rPr>
                <w:rFonts w:cs="Calibri"/>
                <w:sz w:val="16"/>
              </w:rPr>
              <w:t>状态、撤销重做、工程版本、流水线</w:t>
            </w:r>
            <w:r>
              <w:rPr>
                <w:rFonts w:cs="Calibri"/>
                <w:sz w:val="16"/>
              </w:rPr>
              <w:t xml:space="preserve"> revision</w:t>
            </w:r>
            <w:r>
              <w:rPr>
                <w:rFonts w:cs="Calibri"/>
                <w:sz w:val="16"/>
              </w:rPr>
              <w:t>、源码变更记录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B84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图像计算本身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89F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stores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projectPipeline.ts</w:t>
            </w:r>
          </w:p>
        </w:tc>
      </w:tr>
      <w:tr w:rsidR="008E25D4" w14:paraId="36904678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3EE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平台与性能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7DE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身份、传输选择、任务历史、</w:t>
            </w:r>
            <w:r>
              <w:rPr>
                <w:rFonts w:cs="Calibri"/>
                <w:sz w:val="16"/>
              </w:rPr>
              <w:t>Worker</w:t>
            </w:r>
            <w:r>
              <w:rPr>
                <w:rFonts w:cs="Calibri"/>
                <w:sz w:val="16"/>
              </w:rPr>
              <w:t>、缓存、调度、遥测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E9C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决定算法产品语义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5AB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web/server services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engine/performance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workers</w:t>
            </w:r>
          </w:p>
        </w:tc>
      </w:tr>
    </w:tbl>
    <w:p w14:paraId="57EC4C93" w14:textId="77777777" w:rsidR="008E25D4" w:rsidRDefault="008E25D4">
      <w:pPr>
        <w:spacing w:after="40"/>
      </w:pPr>
    </w:p>
    <w:p w14:paraId="1F427B38" w14:textId="77777777" w:rsidR="008E25D4" w:rsidRDefault="001803B1">
      <w:pPr>
        <w:pStyle w:val="1"/>
      </w:pPr>
      <w:bookmarkStart w:id="7" w:name="_Toc238637768"/>
      <w:r>
        <w:t xml:space="preserve">4. </w:t>
      </w:r>
      <w:r>
        <w:t>依赖规则</w:t>
      </w:r>
      <w:bookmarkEnd w:id="7"/>
    </w:p>
    <w:p w14:paraId="547DE8B0" w14:textId="77777777" w:rsidR="008E25D4" w:rsidRDefault="001803B1">
      <w:pPr>
        <w:pStyle w:val="2"/>
      </w:pPr>
      <w:bookmarkStart w:id="8" w:name="_Toc238637769"/>
      <w:r>
        <w:t xml:space="preserve">4.1 </w:t>
      </w:r>
      <w:r>
        <w:t>允许的方向</w:t>
      </w:r>
      <w:bookmarkEnd w:id="8"/>
    </w:p>
    <w:p w14:paraId="7D547D81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routes/components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feature/application orchestration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module public API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>domain algorithm + typed contracts</w:t>
      </w:r>
      <w:r>
        <w:rPr>
          <w:rFonts w:ascii="Consolas" w:hAnsi="Consolas" w:cs="Consolas"/>
          <w:color w:val="263238"/>
          <w:sz w:val="16"/>
        </w:rPr>
        <w:br/>
        <w:t xml:space="preserve">      ↓</w:t>
      </w:r>
      <w:r>
        <w:rPr>
          <w:rFonts w:ascii="Consolas" w:hAnsi="Consolas" w:cs="Consolas"/>
          <w:color w:val="263238"/>
          <w:sz w:val="16"/>
        </w:rPr>
        <w:br/>
        <w:t xml:space="preserve">shared </w:t>
      </w:r>
      <w:r>
        <w:rPr>
          <w:rFonts w:ascii="Consolas" w:hAnsi="Consolas" w:cs="Consolas"/>
          <w:color w:val="263238"/>
          <w:sz w:val="16"/>
        </w:rPr>
        <w:t>primitives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br/>
        <w:t>infrastructure adapters → external HTTP/files/GPU/Worker</w:t>
      </w:r>
    </w:p>
    <w:p w14:paraId="2D5FA85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页面和组件只能编排用户交互，算法必须下沉到所属模块。</w:t>
      </w:r>
    </w:p>
    <w:p w14:paraId="49C9C96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模块间通过类型化公开</w:t>
      </w:r>
      <w:r>
        <w:rPr>
          <w:rFonts w:cs="Calibri"/>
          <w:sz w:val="21"/>
        </w:rPr>
        <w:t xml:space="preserve"> API </w:t>
      </w:r>
      <w:r>
        <w:rPr>
          <w:rFonts w:cs="Calibri"/>
          <w:sz w:val="21"/>
        </w:rPr>
        <w:t>连接；迁移完成后禁止从另一模块深层导入内部文件。</w:t>
      </w:r>
    </w:p>
    <w:p w14:paraId="5D4140C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纯算法不得导入</w:t>
      </w:r>
      <w:r>
        <w:rPr>
          <w:rFonts w:cs="Calibri"/>
          <w:sz w:val="21"/>
        </w:rPr>
        <w:t xml:space="preserve"> React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Zustand store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Toast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i18n</w:t>
      </w:r>
      <w:r>
        <w:rPr>
          <w:rFonts w:cs="Calibri"/>
          <w:sz w:val="21"/>
        </w:rPr>
        <w:t>、路由或</w:t>
      </w:r>
      <w:r>
        <w:rPr>
          <w:rFonts w:cs="Calibri"/>
          <w:sz w:val="21"/>
        </w:rPr>
        <w:t xml:space="preserve"> HTTP client</w:t>
      </w:r>
      <w:r>
        <w:rPr>
          <w:rFonts w:cs="Calibri"/>
          <w:sz w:val="21"/>
        </w:rPr>
        <w:t>。</w:t>
      </w:r>
    </w:p>
    <w:p w14:paraId="2B5FC90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Store </w:t>
      </w:r>
      <w:r>
        <w:rPr>
          <w:rFonts w:cs="Calibri"/>
          <w:sz w:val="21"/>
        </w:rPr>
        <w:t>只保存状态和执行小型原子更新，不承载几百行图像算法。</w:t>
      </w:r>
    </w:p>
    <w:p w14:paraId="14AFA8C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外部服务只能通过</w:t>
      </w:r>
      <w:r>
        <w:rPr>
          <w:rFonts w:cs="Calibri"/>
          <w:sz w:val="21"/>
        </w:rPr>
        <w:t xml:space="preserve"> adapter/client </w:t>
      </w:r>
      <w:r>
        <w:rPr>
          <w:rFonts w:cs="Calibri"/>
          <w:sz w:val="21"/>
        </w:rPr>
        <w:t>接入；业务编排不得依赖某个服务的原始</w:t>
      </w:r>
      <w:r>
        <w:rPr>
          <w:rFonts w:cs="Calibri"/>
          <w:sz w:val="21"/>
        </w:rPr>
        <w:t xml:space="preserve"> JSON </w:t>
      </w:r>
      <w:r>
        <w:rPr>
          <w:rFonts w:cs="Calibri"/>
          <w:sz w:val="21"/>
        </w:rPr>
        <w:t>结构。</w:t>
      </w:r>
    </w:p>
    <w:p w14:paraId="31EA733F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Worker </w:t>
      </w:r>
      <w:r>
        <w:rPr>
          <w:rFonts w:cs="Calibri"/>
          <w:sz w:val="21"/>
        </w:rPr>
        <w:t>与主线程必须共享显式</w:t>
      </w:r>
      <w:r>
        <w:rPr>
          <w:rFonts w:cs="Calibri"/>
          <w:sz w:val="21"/>
        </w:rPr>
        <w:t xml:space="preserve"> request/response </w:t>
      </w:r>
      <w:r>
        <w:rPr>
          <w:rFonts w:cs="Calibri"/>
          <w:sz w:val="21"/>
        </w:rPr>
        <w:t>类型，并保持同一算法版本。</w:t>
      </w:r>
    </w:p>
    <w:p w14:paraId="0A53FE0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路径是生产实现时，</w:t>
      </w:r>
      <w:r>
        <w:rPr>
          <w:rFonts w:cs="Calibri"/>
          <w:sz w:val="21"/>
        </w:rPr>
        <w:t xml:space="preserve">CPU </w:t>
      </w:r>
      <w:r>
        <w:rPr>
          <w:rFonts w:cs="Calibri"/>
          <w:sz w:val="21"/>
        </w:rPr>
        <w:t>路径作为可比较的参考实现；两者差异必须是已记录的决定，不能靠复制常量长期漂移。</w:t>
      </w:r>
    </w:p>
    <w:p w14:paraId="5344E041" w14:textId="77777777" w:rsidR="008E25D4" w:rsidRDefault="001803B1">
      <w:pPr>
        <w:pStyle w:val="2"/>
      </w:pPr>
      <w:bookmarkStart w:id="9" w:name="_Toc238637770"/>
      <w:r>
        <w:t xml:space="preserve">4.2 </w:t>
      </w:r>
      <w:r>
        <w:t>目标模块目录</w:t>
      </w:r>
      <w:bookmarkEnd w:id="9"/>
    </w:p>
    <w:p w14:paraId="145C00AC" w14:textId="77777777" w:rsidR="008E25D4" w:rsidRDefault="001803B1">
      <w:r>
        <w:rPr>
          <w:rFonts w:cs="Calibri"/>
        </w:rPr>
        <w:t>现有代码不在本次治理工作中整体搬迁。后续按实际修改逐步收敛到以下结构：</w:t>
      </w:r>
    </w:p>
    <w:p w14:paraId="28927EE8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apps/web/src/modules/&lt;module-name&gt;/</w:t>
      </w:r>
      <w:r>
        <w:rPr>
          <w:rFonts w:ascii="Consolas" w:hAnsi="Consolas" w:cs="Consolas"/>
          <w:color w:val="263238"/>
          <w:sz w:val="16"/>
        </w:rPr>
        <w:br/>
        <w:t xml:space="preserve">  index.ts              # </w:t>
      </w:r>
      <w:r>
        <w:rPr>
          <w:rFonts w:ascii="Consolas" w:hAnsi="Consolas" w:cs="Consolas"/>
          <w:color w:val="263238"/>
          <w:sz w:val="16"/>
        </w:rPr>
        <w:t>唯一公开入口</w:t>
      </w:r>
      <w:r>
        <w:rPr>
          <w:rFonts w:ascii="Consolas" w:hAnsi="Consolas" w:cs="Consolas"/>
          <w:color w:val="263238"/>
          <w:sz w:val="16"/>
        </w:rPr>
        <w:br/>
        <w:t xml:space="preserve">  contracts.ts          # </w:t>
      </w:r>
      <w:r>
        <w:rPr>
          <w:rFonts w:ascii="Consolas" w:hAnsi="Consolas" w:cs="Consolas"/>
          <w:color w:val="263238"/>
          <w:sz w:val="16"/>
        </w:rPr>
        <w:t>输入、输出、错误和版本</w:t>
      </w:r>
      <w:r>
        <w:rPr>
          <w:rFonts w:ascii="Consolas" w:hAnsi="Consolas" w:cs="Consolas"/>
          <w:color w:val="263238"/>
          <w:sz w:val="16"/>
        </w:rPr>
        <w:br/>
        <w:t xml:space="preserve">  domain/               # </w:t>
      </w:r>
      <w:r>
        <w:rPr>
          <w:rFonts w:ascii="Consolas" w:hAnsi="Consolas" w:cs="Consolas"/>
          <w:color w:val="263238"/>
          <w:sz w:val="16"/>
        </w:rPr>
        <w:t>纯算法，不依赖</w:t>
      </w:r>
      <w:r>
        <w:rPr>
          <w:rFonts w:ascii="Consolas" w:hAnsi="Consolas" w:cs="Consolas"/>
          <w:color w:val="263238"/>
          <w:sz w:val="16"/>
        </w:rPr>
        <w:t xml:space="preserve"> UI/store/network</w:t>
      </w:r>
      <w:r>
        <w:rPr>
          <w:rFonts w:ascii="Consolas" w:hAnsi="Consolas" w:cs="Consolas"/>
          <w:color w:val="263238"/>
          <w:sz w:val="16"/>
        </w:rPr>
        <w:br/>
        <w:t xml:space="preserve">  application/          # </w:t>
      </w:r>
      <w:r>
        <w:rPr>
          <w:rFonts w:ascii="Consolas" w:hAnsi="Consolas" w:cs="Consolas"/>
          <w:color w:val="263238"/>
          <w:sz w:val="16"/>
        </w:rPr>
        <w:t>用例编排</w:t>
      </w:r>
      <w:r>
        <w:rPr>
          <w:rFonts w:ascii="Consolas" w:hAnsi="Consolas" w:cs="Consolas"/>
          <w:color w:val="263238"/>
          <w:sz w:val="16"/>
        </w:rPr>
        <w:br/>
        <w:t xml:space="preserve">  infrastructure/       # GPU</w:t>
      </w:r>
      <w:r>
        <w:rPr>
          <w:rFonts w:ascii="Consolas" w:hAnsi="Consolas" w:cs="Consolas"/>
          <w:color w:val="263238"/>
          <w:sz w:val="16"/>
        </w:rPr>
        <w:t>、</w:t>
      </w:r>
      <w:r>
        <w:rPr>
          <w:rFonts w:ascii="Consolas" w:hAnsi="Consolas" w:cs="Consolas"/>
          <w:color w:val="263238"/>
          <w:sz w:val="16"/>
        </w:rPr>
        <w:t>Worker</w:t>
      </w:r>
      <w:r>
        <w:rPr>
          <w:rFonts w:ascii="Consolas" w:hAnsi="Consolas" w:cs="Consolas"/>
          <w:color w:val="263238"/>
          <w:sz w:val="16"/>
        </w:rPr>
        <w:t>、</w:t>
      </w:r>
      <w:r>
        <w:rPr>
          <w:rFonts w:ascii="Consolas" w:hAnsi="Consolas" w:cs="Consolas"/>
          <w:color w:val="263238"/>
          <w:sz w:val="16"/>
        </w:rPr>
        <w:t>HTTP</w:t>
      </w:r>
      <w:r>
        <w:rPr>
          <w:rFonts w:ascii="Consolas" w:hAnsi="Consolas" w:cs="Consolas"/>
          <w:color w:val="263238"/>
          <w:sz w:val="16"/>
        </w:rPr>
        <w:t>、文件适配器</w:t>
      </w:r>
      <w:r>
        <w:rPr>
          <w:rFonts w:ascii="Consolas" w:hAnsi="Consolas" w:cs="Consolas"/>
          <w:color w:val="263238"/>
          <w:sz w:val="16"/>
        </w:rPr>
        <w:br/>
        <w:t xml:space="preserve">  ui/                   # </w:t>
      </w:r>
      <w:r>
        <w:rPr>
          <w:rFonts w:ascii="Consolas" w:hAnsi="Consolas" w:cs="Consolas"/>
          <w:color w:val="263238"/>
          <w:sz w:val="16"/>
        </w:rPr>
        <w:t>本模块面板和</w:t>
      </w:r>
      <w:r>
        <w:rPr>
          <w:rFonts w:ascii="Consolas" w:hAnsi="Consolas" w:cs="Consolas"/>
          <w:color w:val="263238"/>
          <w:sz w:val="16"/>
        </w:rPr>
        <w:t xml:space="preserve"> hooks</w:t>
      </w:r>
      <w:r>
        <w:rPr>
          <w:rFonts w:ascii="Consolas" w:hAnsi="Consolas" w:cs="Consolas"/>
          <w:color w:val="263238"/>
          <w:sz w:val="16"/>
        </w:rPr>
        <w:br/>
        <w:t xml:space="preserve">  __tests__/</w:t>
      </w:r>
      <w:r>
        <w:rPr>
          <w:rFonts w:ascii="Consolas" w:hAnsi="Consolas" w:cs="Consolas"/>
          <w:color w:val="263238"/>
          <w:sz w:val="16"/>
        </w:rPr>
        <w:br/>
        <w:t xml:space="preserve">  README.md             # </w:t>
      </w:r>
      <w:r>
        <w:rPr>
          <w:rFonts w:ascii="Consolas" w:hAnsi="Consolas" w:cs="Consolas"/>
          <w:color w:val="263238"/>
          <w:sz w:val="16"/>
        </w:rPr>
        <w:t>仅记录该模块实现细节，规范仍以本文档为准</w:t>
      </w:r>
    </w:p>
    <w:p w14:paraId="171B5B82" w14:textId="77777777" w:rsidR="008E25D4" w:rsidRDefault="001803B1">
      <w:r>
        <w:rPr>
          <w:rFonts w:cs="Calibri"/>
        </w:rPr>
        <w:t>迁移顺序按风险而不是按目录字母排序：先提取纯函数和契约，再提取编排，最后缩小超大</w:t>
      </w:r>
      <w:r>
        <w:rPr>
          <w:rFonts w:cs="Calibri"/>
        </w:rPr>
        <w:t xml:space="preserve"> UI/</w:t>
      </w:r>
      <w:r>
        <w:rPr>
          <w:rFonts w:cs="Calibri"/>
        </w:rPr>
        <w:t>渲染组件。不得一次性全仓搬家。</w:t>
      </w:r>
    </w:p>
    <w:p w14:paraId="0F9239CF" w14:textId="77777777" w:rsidR="008E25D4" w:rsidRDefault="001803B1">
      <w:pPr>
        <w:pStyle w:val="1"/>
        <w:pageBreakBefore/>
      </w:pPr>
      <w:bookmarkStart w:id="10" w:name="_Toc238637771"/>
      <w:r>
        <w:lastRenderedPageBreak/>
        <w:t xml:space="preserve">5. </w:t>
      </w:r>
      <w:r>
        <w:t>当前端到端真值</w:t>
      </w:r>
      <w:bookmarkEnd w:id="10"/>
    </w:p>
    <w:p w14:paraId="77C07AC9" w14:textId="77777777" w:rsidR="008E25D4" w:rsidRDefault="001803B1">
      <w:pPr>
        <w:pStyle w:val="2"/>
      </w:pPr>
      <w:bookmarkStart w:id="11" w:name="_Toc238637772"/>
      <w:r>
        <w:t xml:space="preserve">5.1 </w:t>
      </w:r>
      <w:r>
        <w:t>新建与保存</w:t>
      </w:r>
      <w:bookmarkEnd w:id="11"/>
    </w:p>
    <w:p w14:paraId="2E3360E4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Web </w:t>
      </w:r>
      <w:r>
        <w:rPr>
          <w:rFonts w:cs="Calibri"/>
          <w:sz w:val="21"/>
        </w:rPr>
        <w:t>调用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createProject</w:t>
      </w:r>
      <w:r>
        <w:rPr>
          <w:rFonts w:cs="Calibri"/>
          <w:sz w:val="21"/>
        </w:rPr>
        <w:t>。</w:t>
      </w:r>
    </w:p>
    <w:p w14:paraId="0418C5A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工作区服务按用户创建工程目录、</w:t>
      </w:r>
      <w:r>
        <w:rPr>
          <w:rFonts w:ascii="Consolas" w:hAnsi="Consolas" w:cs="Consolas"/>
          <w:color w:val="1F4D78"/>
          <w:sz w:val="20"/>
        </w:rPr>
        <w:t>project.liclick.json</w:t>
      </w:r>
      <w:r>
        <w:rPr>
          <w:rFonts w:cs="Calibri"/>
          <w:sz w:val="21"/>
        </w:rPr>
        <w:t>、资产子目录、导出、缩略图和</w:t>
      </w:r>
      <w:r>
        <w:rPr>
          <w:rFonts w:cs="Calibri"/>
          <w:sz w:val="21"/>
        </w:rPr>
        <w:t xml:space="preserve"> autosave </w:t>
      </w:r>
      <w:r>
        <w:rPr>
          <w:rFonts w:cs="Calibri"/>
          <w:sz w:val="21"/>
        </w:rPr>
        <w:t>目录。</w:t>
      </w:r>
    </w:p>
    <w:p w14:paraId="45633B5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新工程默认包含空对象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参考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捕获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生成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图层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烘焙数组，默认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2K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PBR</w:t>
      </w:r>
      <w:r>
        <w:rPr>
          <w:rFonts w:cs="Calibri"/>
          <w:sz w:val="21"/>
        </w:rPr>
        <w:t>、透视、</w:t>
      </w:r>
      <w:r>
        <w:rPr>
          <w:rFonts w:cs="Calibri"/>
          <w:sz w:val="21"/>
        </w:rPr>
        <w:t>sRGB</w:t>
      </w:r>
      <w:r>
        <w:rPr>
          <w:rFonts w:cs="Calibri"/>
          <w:sz w:val="21"/>
        </w:rPr>
        <w:t>，</w:t>
      </w:r>
      <w:r>
        <w:rPr>
          <w:rFonts w:ascii="Consolas" w:hAnsi="Consolas" w:cs="Consolas"/>
          <w:color w:val="1F4D78"/>
          <w:sz w:val="20"/>
        </w:rPr>
        <w:t>workspaceVersion=0.6.0</w:t>
      </w:r>
      <w:r>
        <w:rPr>
          <w:rFonts w:cs="Calibri"/>
          <w:sz w:val="21"/>
        </w:rPr>
        <w:t>。</w:t>
      </w:r>
    </w:p>
    <w:p w14:paraId="0AE8176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前端修改先进入</w:t>
      </w:r>
      <w:r>
        <w:rPr>
          <w:rFonts w:cs="Calibri"/>
          <w:sz w:val="21"/>
        </w:rPr>
        <w:t xml:space="preserve"> Zustand </w:t>
      </w:r>
      <w:r>
        <w:rPr>
          <w:rFonts w:cs="Calibri"/>
          <w:sz w:val="21"/>
        </w:rPr>
        <w:t>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内存对象并标记</w:t>
      </w:r>
      <w:r>
        <w:rPr>
          <w:rFonts w:cs="Calibri"/>
          <w:sz w:val="21"/>
        </w:rPr>
        <w:t xml:space="preserve"> dirty</w:t>
      </w:r>
      <w:r>
        <w:rPr>
          <w:rFonts w:cs="Calibri"/>
          <w:sz w:val="21"/>
        </w:rPr>
        <w:t>；二进制资产先写入分类目录，再把工程内</w:t>
      </w:r>
      <w:r>
        <w:rPr>
          <w:rFonts w:cs="Calibri"/>
          <w:sz w:val="21"/>
        </w:rPr>
        <w:t xml:space="preserve"> URL </w:t>
      </w:r>
      <w:r>
        <w:rPr>
          <w:rFonts w:cs="Calibri"/>
          <w:sz w:val="21"/>
        </w:rPr>
        <w:t>归一化为相对路径。</w:t>
      </w:r>
    </w:p>
    <w:p w14:paraId="04D6970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服务端按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userId:projectId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串行保存，拒绝旧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updatedAt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覆盖新快照、意外空场景覆盖和意外清空全部图层。</w:t>
      </w:r>
    </w:p>
    <w:p w14:paraId="376B808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JSON </w:t>
      </w:r>
      <w:r>
        <w:rPr>
          <w:rFonts w:cs="Calibri"/>
          <w:sz w:val="21"/>
        </w:rPr>
        <w:t>使用临时文件加</w:t>
      </w:r>
      <w:r>
        <w:rPr>
          <w:rFonts w:cs="Calibri"/>
          <w:sz w:val="21"/>
        </w:rPr>
        <w:t xml:space="preserve"> rename </w:t>
      </w:r>
      <w:r>
        <w:rPr>
          <w:rFonts w:cs="Calibri"/>
          <w:sz w:val="21"/>
        </w:rPr>
        <w:t>原子替换；</w:t>
      </w:r>
      <w:r>
        <w:rPr>
          <w:rFonts w:cs="Calibri"/>
          <w:sz w:val="21"/>
        </w:rPr>
        <w:t xml:space="preserve">Windows </w:t>
      </w:r>
      <w:r>
        <w:rPr>
          <w:rFonts w:cs="Calibri"/>
          <w:sz w:val="21"/>
        </w:rPr>
        <w:t>短时锁会按</w:t>
      </w:r>
      <w:r>
        <w:rPr>
          <w:rFonts w:cs="Calibri"/>
          <w:sz w:val="21"/>
        </w:rPr>
        <w:t xml:space="preserve"> 25/50/100/200/400/800ms </w:t>
      </w:r>
      <w:r>
        <w:rPr>
          <w:rFonts w:cs="Calibri"/>
          <w:sz w:val="21"/>
        </w:rPr>
        <w:t>重试。</w:t>
      </w:r>
    </w:p>
    <w:p w14:paraId="322F080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成功保存后写一份</w:t>
      </w:r>
      <w:r>
        <w:rPr>
          <w:rFonts w:cs="Calibri"/>
          <w:sz w:val="21"/>
        </w:rPr>
        <w:t xml:space="preserve"> autosave</w:t>
      </w:r>
      <w:r>
        <w:rPr>
          <w:rFonts w:cs="Calibri"/>
          <w:sz w:val="21"/>
        </w:rPr>
        <w:t>，最多保留</w:t>
      </w:r>
      <w:r>
        <w:rPr>
          <w:rFonts w:cs="Calibri"/>
          <w:sz w:val="21"/>
        </w:rPr>
        <w:t xml:space="preserve"> 5 </w:t>
      </w:r>
      <w:r>
        <w:rPr>
          <w:rFonts w:cs="Calibri"/>
          <w:sz w:val="21"/>
        </w:rPr>
        <w:t>份。</w:t>
      </w:r>
    </w:p>
    <w:p w14:paraId="51548D00" w14:textId="77777777" w:rsidR="008E25D4" w:rsidRDefault="001803B1">
      <w:r>
        <w:rPr>
          <w:rFonts w:cs="Calibri"/>
        </w:rPr>
        <w:t>保存不是源码版本管理。工程</w:t>
      </w:r>
      <w:r>
        <w:rPr>
          <w:rFonts w:cs="Calibri"/>
        </w:rPr>
        <w:t xml:space="preserve"> autosave </w:t>
      </w:r>
      <w:r>
        <w:rPr>
          <w:rFonts w:cs="Calibri"/>
        </w:rPr>
        <w:t>只保护用户工程；算法源码历史必须走</w:t>
      </w:r>
      <w:r>
        <w:rPr>
          <w:rFonts w:cs="Calibri"/>
        </w:rPr>
        <w:t xml:space="preserve"> Git </w:t>
      </w:r>
      <w:r>
        <w:rPr>
          <w:rFonts w:cs="Calibri"/>
        </w:rPr>
        <w:t>和本规范的变更记录。</w:t>
      </w:r>
    </w:p>
    <w:p w14:paraId="33B20E45" w14:textId="77777777" w:rsidR="008E25D4" w:rsidRDefault="001803B1">
      <w:pPr>
        <w:pStyle w:val="2"/>
      </w:pPr>
      <w:bookmarkStart w:id="12" w:name="_Toc238637773"/>
      <w:r>
        <w:t xml:space="preserve">5.2 </w:t>
      </w:r>
      <w:r>
        <w:t>单视图</w:t>
      </w:r>
      <w:r>
        <w:t>/</w:t>
      </w:r>
      <w:r>
        <w:t>多视图纹理生成</w:t>
      </w:r>
      <w:bookmarkEnd w:id="12"/>
    </w:p>
    <w:p w14:paraId="50DA3BA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用户选择单视图或多视图材质参考。只有单图时，系统先生成一张成对的多视图参考并写回</w:t>
      </w:r>
      <w:r>
        <w:rPr>
          <w:rFonts w:cs="Calibri"/>
          <w:sz w:val="21"/>
        </w:rPr>
        <w:t xml:space="preserve"> reference group</w:t>
      </w:r>
      <w:r>
        <w:rPr>
          <w:rFonts w:cs="Calibri"/>
          <w:sz w:val="21"/>
        </w:rPr>
        <w:t>。</w:t>
      </w:r>
    </w:p>
    <w:p w14:paraId="5F2FD75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单视图使用当前相机；多视图使用预设或自定义相机列表。每个视角都独立捕获并独立提交</w:t>
      </w:r>
      <w:r>
        <w:rPr>
          <w:rFonts w:cs="Calibri"/>
          <w:sz w:val="21"/>
        </w:rPr>
        <w:t xml:space="preserve"> single-view </w:t>
      </w:r>
      <w:r>
        <w:rPr>
          <w:rFonts w:cs="Calibri"/>
          <w:sz w:val="21"/>
        </w:rPr>
        <w:t>生成任务。</w:t>
      </w:r>
    </w:p>
    <w:p w14:paraId="4965756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整批</w:t>
      </w:r>
      <w:r>
        <w:rPr>
          <w:rFonts w:cs="Calibri"/>
          <w:sz w:val="21"/>
        </w:rPr>
        <w:t xml:space="preserve"> Capture </w:t>
      </w:r>
      <w:r>
        <w:rPr>
          <w:rFonts w:cs="Calibri"/>
          <w:sz w:val="21"/>
        </w:rPr>
        <w:t>必须在远端任务开始前一次性持久化，避免完成结果找不到原相机。</w:t>
      </w:r>
    </w:p>
    <w:p w14:paraId="5456DFB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每个任务保存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textureBatchId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captureId</w:t>
      </w:r>
      <w:r>
        <w:rPr>
          <w:rFonts w:cs="Calibri"/>
          <w:sz w:val="21"/>
        </w:rPr>
        <w:t>、对象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、捕获时对象矩阵、材质参考、相机视角和任务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。</w:t>
      </w:r>
    </w:p>
    <w:p w14:paraId="23D158C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任务可轮询、取消、恢复。各视角完成后按队列持久化，并自动创建</w:t>
      </w:r>
      <w:r>
        <w:rPr>
          <w:rFonts w:cs="Calibri"/>
          <w:sz w:val="21"/>
        </w:rPr>
        <w:t xml:space="preserve"> Projected Layer</w:t>
      </w:r>
      <w:r>
        <w:rPr>
          <w:rFonts w:cs="Calibri"/>
          <w:sz w:val="21"/>
        </w:rPr>
        <w:t>。</w:t>
      </w:r>
    </w:p>
    <w:p w14:paraId="3146C5D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多视图至少成功一个投影后，自动触发一次内容识别补缝；补缝失败不删除已完成投影。</w:t>
      </w:r>
    </w:p>
    <w:p w14:paraId="031FDDBD" w14:textId="77777777" w:rsidR="008E25D4" w:rsidRDefault="001803B1">
      <w:r>
        <w:rPr>
          <w:rFonts w:cs="Calibri"/>
        </w:rPr>
        <w:t>当前</w:t>
      </w:r>
      <w:r>
        <w:rPr>
          <w:rFonts w:cs="Calibri"/>
        </w:rPr>
        <w:t>“</w:t>
      </w:r>
      <w:r>
        <w:rPr>
          <w:rFonts w:cs="Calibri"/>
        </w:rPr>
        <w:t>单视图</w:t>
      </w:r>
      <w:r>
        <w:rPr>
          <w:rFonts w:cs="Calibri"/>
        </w:rPr>
        <w:t>”</w:t>
      </w:r>
      <w:r>
        <w:rPr>
          <w:rFonts w:cs="Calibri"/>
        </w:rPr>
        <w:t>和</w:t>
      </w:r>
      <w:r>
        <w:rPr>
          <w:rFonts w:cs="Calibri"/>
        </w:rPr>
        <w:t>“</w:t>
      </w:r>
      <w:r>
        <w:rPr>
          <w:rFonts w:cs="Calibri"/>
        </w:rPr>
        <w:t>多视图</w:t>
      </w:r>
      <w:r>
        <w:rPr>
          <w:rFonts w:cs="Calibri"/>
        </w:rPr>
        <w:t>”</w:t>
      </w:r>
      <w:r>
        <w:rPr>
          <w:rFonts w:cs="Calibri"/>
        </w:rPr>
        <w:t>的差别是相机数量及批次编排，不是两套远端生成协议。</w:t>
      </w:r>
    </w:p>
    <w:p w14:paraId="788A43F8" w14:textId="77777777" w:rsidR="008E25D4" w:rsidRDefault="001803B1">
      <w:pPr>
        <w:pStyle w:val="2"/>
      </w:pPr>
      <w:bookmarkStart w:id="13" w:name="_Toc238637774"/>
      <w:r>
        <w:t xml:space="preserve">5.3 </w:t>
      </w:r>
      <w:r>
        <w:t>投影到</w:t>
      </w:r>
      <w:r>
        <w:t xml:space="preserve"> UV</w:t>
      </w:r>
      <w:bookmarkEnd w:id="13"/>
    </w:p>
    <w:p w14:paraId="6B5E76A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使用图层保存的捕获相机和对象矩阵恢复生成时几何状态。</w:t>
      </w:r>
    </w:p>
    <w:p w14:paraId="21FAFBA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三角形在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空间栅格化，并重建每个</w:t>
      </w:r>
      <w:r>
        <w:rPr>
          <w:rFonts w:cs="Calibri"/>
          <w:sz w:val="21"/>
        </w:rPr>
        <w:t xml:space="preserve"> texel </w:t>
      </w:r>
      <w:r>
        <w:rPr>
          <w:rFonts w:cs="Calibri"/>
          <w:sz w:val="21"/>
        </w:rPr>
        <w:t>的世界位置与法线。</w:t>
      </w:r>
    </w:p>
    <w:p w14:paraId="3494E97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世界点经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Projection * View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进入生成相机裁剪空间。</w:t>
      </w:r>
    </w:p>
    <w:p w14:paraId="4FCC819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依次执行视锥、源</w:t>
      </w:r>
      <w:r>
        <w:rPr>
          <w:rFonts w:cs="Calibri"/>
          <w:sz w:val="21"/>
        </w:rPr>
        <w:t xml:space="preserve"> alpha</w:t>
      </w:r>
      <w:r>
        <w:rPr>
          <w:rFonts w:cs="Calibri"/>
          <w:sz w:val="21"/>
        </w:rPr>
        <w:t>、蒙版、线性视深、捕获法线、面向、图层透明度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强度和图像边缘门控。</w:t>
      </w:r>
    </w:p>
    <w:p w14:paraId="7394937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普通投影进入</w:t>
      </w:r>
      <w:r>
        <w:rPr>
          <w:rFonts w:cs="Calibri"/>
          <w:sz w:val="21"/>
        </w:rPr>
        <w:t xml:space="preserve"> Top-3 </w:t>
      </w:r>
      <w:r>
        <w:rPr>
          <w:rFonts w:cs="Calibri"/>
          <w:sz w:val="21"/>
        </w:rPr>
        <w:t>质量合成；局部重绘和</w:t>
      </w:r>
      <w:r>
        <w:rPr>
          <w:rFonts w:cs="Calibri"/>
          <w:sz w:val="21"/>
        </w:rPr>
        <w:t xml:space="preserve"> Overlay </w:t>
      </w:r>
      <w:r>
        <w:rPr>
          <w:rFonts w:cs="Calibri"/>
          <w:sz w:val="21"/>
        </w:rPr>
        <w:t>在普通结果后按专用规则叠加。</w:t>
      </w:r>
    </w:p>
    <w:p w14:paraId="25EAF22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根据调用方决定是否执行拓扑约束</w:t>
      </w:r>
      <w:r>
        <w:rPr>
          <w:rFonts w:cs="Calibri"/>
          <w:sz w:val="21"/>
        </w:rPr>
        <w:t xml:space="preserve"> gutter</w:t>
      </w:r>
      <w:r>
        <w:rPr>
          <w:rFonts w:cs="Calibri"/>
          <w:sz w:val="21"/>
        </w:rPr>
        <w:t>、内部缺口、接缝和锐化。</w:t>
      </w:r>
    </w:p>
    <w:p w14:paraId="4157E66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返回</w:t>
      </w:r>
      <w:r>
        <w:rPr>
          <w:rFonts w:cs="Calibri"/>
          <w:sz w:val="21"/>
        </w:rPr>
        <w:t xml:space="preserve"> straight RGBA</w:t>
      </w:r>
      <w:r>
        <w:rPr>
          <w:rFonts w:cs="Calibri"/>
          <w:sz w:val="21"/>
        </w:rPr>
        <w:t>、覆盖率、报告和可选</w:t>
      </w:r>
      <w:r>
        <w:rPr>
          <w:rFonts w:cs="Calibri"/>
          <w:sz w:val="21"/>
        </w:rPr>
        <w:t xml:space="preserve"> PNG</w:t>
      </w:r>
      <w:r>
        <w:rPr>
          <w:rFonts w:cs="Calibri"/>
          <w:sz w:val="21"/>
        </w:rPr>
        <w:t>；调用方决定新建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层、写入空白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层、缓存、导出或仅分析。</w:t>
      </w:r>
    </w:p>
    <w:p w14:paraId="642E03E2" w14:textId="77777777" w:rsidR="008E25D4" w:rsidRDefault="001803B1">
      <w:pPr>
        <w:pStyle w:val="2"/>
      </w:pPr>
      <w:bookmarkStart w:id="14" w:name="_Toc238637775"/>
      <w:r>
        <w:t xml:space="preserve">5.4 </w:t>
      </w:r>
      <w:r>
        <w:t>局部重绘</w:t>
      </w:r>
      <w:bookmarkEnd w:id="14"/>
    </w:p>
    <w:p w14:paraId="5457DD7A" w14:textId="77777777" w:rsidR="008E25D4" w:rsidRDefault="001803B1">
      <w:r>
        <w:rPr>
          <w:rFonts w:cs="Calibri"/>
        </w:rPr>
        <w:t>当前有两条仍在代码中的路径，修改时必须先确认目标路径：</w:t>
      </w:r>
    </w:p>
    <w:p w14:paraId="49D86C2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主路径：生成面板的</w:t>
      </w:r>
      <w:r>
        <w:rPr>
          <w:rFonts w:cs="Calibri"/>
          <w:sz w:val="21"/>
        </w:rPr>
        <w:t xml:space="preserve"> ModelView </w:t>
      </w:r>
      <w:r>
        <w:rPr>
          <w:rFonts w:cs="Calibri"/>
          <w:sz w:val="21"/>
        </w:rPr>
        <w:t>局部生图。冻结相机与对象矩阵，捕获</w:t>
      </w:r>
      <w:r>
        <w:rPr>
          <w:rFonts w:cs="Calibri"/>
          <w:sz w:val="21"/>
        </w:rPr>
        <w:t xml:space="preserve"> 1K </w:t>
      </w:r>
      <w:r>
        <w:rPr>
          <w:rFonts w:cs="Calibri"/>
          <w:sz w:val="21"/>
        </w:rPr>
        <w:t>白模、</w:t>
      </w:r>
      <w:r>
        <w:rPr>
          <w:rFonts w:cs="Calibri"/>
          <w:sz w:val="21"/>
        </w:rPr>
        <w:t xml:space="preserve">1K Flat </w:t>
      </w:r>
      <w:r>
        <w:rPr>
          <w:rFonts w:cs="Calibri"/>
          <w:sz w:val="21"/>
        </w:rPr>
        <w:t>当前贴图和多视图材质参考；画笔蒙版只负责本地回贴，不送给该生成服务；深度保护与远端生成并行获取。结果以保存的画笔蒙版、深度和表面锁定规则投回模型。</w:t>
      </w:r>
    </w:p>
    <w:p w14:paraId="0EB933E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兼容路径：</w:t>
      </w:r>
      <w:r>
        <w:rPr>
          <w:rFonts w:ascii="Consolas" w:hAnsi="Consolas" w:cs="Consolas"/>
          <w:color w:val="1F4D78"/>
          <w:sz w:val="20"/>
        </w:rPr>
        <w:t>LocalRepaintDialog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的图像编辑</w:t>
      </w:r>
      <w:r>
        <w:rPr>
          <w:rFonts w:cs="Calibri"/>
          <w:sz w:val="21"/>
        </w:rPr>
        <w:t xml:space="preserve"> provider </w:t>
      </w:r>
      <w:r>
        <w:rPr>
          <w:rFonts w:cs="Calibri"/>
          <w:sz w:val="21"/>
        </w:rPr>
        <w:t>工作流。它构造</w:t>
      </w:r>
      <w:r>
        <w:rPr>
          <w:rFonts w:cs="Calibri"/>
          <w:sz w:val="21"/>
        </w:rPr>
        <w:t xml:space="preserve"> edit/protect/hole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ROI</w:t>
      </w:r>
      <w:r>
        <w:rPr>
          <w:rFonts w:cs="Calibri"/>
          <w:sz w:val="21"/>
        </w:rPr>
        <w:t>、远端编辑任务和合并结果，可更新原投影图或烘焙独立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修补层。</w:t>
      </w:r>
    </w:p>
    <w:p w14:paraId="720855A4" w14:textId="77777777" w:rsidR="008E25D4" w:rsidRDefault="001803B1">
      <w:r>
        <w:rPr>
          <w:rFonts w:cs="Calibri"/>
        </w:rPr>
        <w:t>二者不能在一次</w:t>
      </w:r>
      <w:r>
        <w:rPr>
          <w:rFonts w:cs="Calibri"/>
        </w:rPr>
        <w:t>“</w:t>
      </w:r>
      <w:r>
        <w:rPr>
          <w:rFonts w:cs="Calibri"/>
        </w:rPr>
        <w:t>局部重绘修复</w:t>
      </w:r>
      <w:r>
        <w:rPr>
          <w:rFonts w:cs="Calibri"/>
        </w:rPr>
        <w:t>”</w:t>
      </w:r>
      <w:r>
        <w:rPr>
          <w:rFonts w:cs="Calibri"/>
        </w:rPr>
        <w:t>中被当成同一实现一起大改。变更单必须写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M08-A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M08-B</w:t>
      </w:r>
      <w:r>
        <w:rPr>
          <w:rFonts w:cs="Calibri"/>
        </w:rPr>
        <w:t>。</w:t>
      </w:r>
    </w:p>
    <w:p w14:paraId="44CA6E09" w14:textId="77777777" w:rsidR="008E25D4" w:rsidRDefault="001803B1">
      <w:pPr>
        <w:pStyle w:val="2"/>
      </w:pPr>
      <w:bookmarkStart w:id="15" w:name="_Toc238637776"/>
      <w:r>
        <w:t xml:space="preserve">5.5 </w:t>
      </w:r>
      <w:r>
        <w:t>内容识别补缝</w:t>
      </w:r>
      <w:bookmarkEnd w:id="15"/>
    </w:p>
    <w:p w14:paraId="24EC3A0B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将普通可见投影按生产质量规则烘焙为带覆盖置信度</w:t>
      </w:r>
      <w:r>
        <w:rPr>
          <w:rFonts w:cs="Calibri"/>
          <w:sz w:val="21"/>
        </w:rPr>
        <w:t xml:space="preserve"> alpha </w:t>
      </w:r>
      <w:r>
        <w:rPr>
          <w:rFonts w:cs="Calibri"/>
          <w:sz w:val="21"/>
        </w:rPr>
        <w:t>的临时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图。</w:t>
      </w:r>
    </w:p>
    <w:p w14:paraId="157B8B9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把已有内容修补层作为稀疏</w:t>
      </w:r>
      <w:r>
        <w:rPr>
          <w:rFonts w:cs="Calibri"/>
          <w:sz w:val="21"/>
        </w:rPr>
        <w:t xml:space="preserve"> underlay </w:t>
      </w:r>
      <w:r>
        <w:rPr>
          <w:rFonts w:cs="Calibri"/>
          <w:sz w:val="21"/>
        </w:rPr>
        <w:t>合成，不能覆盖已投影像素。</w:t>
      </w:r>
    </w:p>
    <w:p w14:paraId="3FA7FB2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从模型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生成</w:t>
      </w:r>
      <w:r>
        <w:rPr>
          <w:rFonts w:cs="Calibri"/>
          <w:sz w:val="21"/>
        </w:rPr>
        <w:t xml:space="preserve"> conservative </w:t>
      </w:r>
      <w:r>
        <w:rPr>
          <w:rFonts w:cs="Calibri"/>
          <w:sz w:val="21"/>
        </w:rPr>
        <w:t>topology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strict core mask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region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 xml:space="preserve">conflict </w:t>
      </w:r>
      <w:r>
        <w:rPr>
          <w:rFonts w:cs="Calibri"/>
          <w:sz w:val="21"/>
        </w:rPr>
        <w:t>和物理</w:t>
      </w:r>
      <w:r>
        <w:rPr>
          <w:rFonts w:cs="Calibri"/>
          <w:sz w:val="21"/>
        </w:rPr>
        <w:t xml:space="preserve"> seam links</w:t>
      </w:r>
      <w:r>
        <w:rPr>
          <w:rFonts w:cs="Calibri"/>
          <w:sz w:val="21"/>
        </w:rPr>
        <w:t>。</w:t>
      </w:r>
    </w:p>
    <w:p w14:paraId="2A5AB6F9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alpha </w:t>
      </w:r>
      <w:r>
        <w:rPr>
          <w:rFonts w:cs="Calibri"/>
          <w:sz w:val="21"/>
        </w:rPr>
        <w:t>小于硬阈值的</w:t>
      </w:r>
      <w:r>
        <w:rPr>
          <w:rFonts w:cs="Calibri"/>
          <w:sz w:val="21"/>
        </w:rPr>
        <w:t xml:space="preserve"> strict-core texel </w:t>
      </w:r>
      <w:r>
        <w:rPr>
          <w:rFonts w:cs="Calibri"/>
          <w:sz w:val="21"/>
        </w:rPr>
        <w:t>作为缺口；允许增长一圈</w:t>
      </w:r>
      <w:r>
        <w:rPr>
          <w:rFonts w:cs="Calibri"/>
          <w:sz w:val="21"/>
        </w:rPr>
        <w:t xml:space="preserve"> weak texel</w:t>
      </w:r>
      <w:r>
        <w:rPr>
          <w:rFonts w:cs="Calibri"/>
          <w:sz w:val="21"/>
        </w:rPr>
        <w:t>，过滤孤立噪点但保留长窄接缝。</w:t>
      </w:r>
    </w:p>
    <w:p w14:paraId="752A43F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Worker </w:t>
      </w:r>
      <w:r>
        <w:rPr>
          <w:rFonts w:cs="Calibri"/>
          <w:sz w:val="21"/>
        </w:rPr>
        <w:t>从合格边界颜色源进行</w:t>
      </w:r>
      <w:r>
        <w:rPr>
          <w:rFonts w:cs="Calibri"/>
          <w:sz w:val="21"/>
        </w:rPr>
        <w:t xml:space="preserve"> O(N + seam links) </w:t>
      </w:r>
      <w:r>
        <w:rPr>
          <w:rFonts w:cs="Calibri"/>
          <w:sz w:val="21"/>
        </w:rPr>
        <w:t>最近源传播，只能在同</w:t>
      </w:r>
      <w:r>
        <w:rPr>
          <w:rFonts w:cs="Calibri"/>
          <w:sz w:val="21"/>
        </w:rPr>
        <w:t xml:space="preserve"> region </w:t>
      </w:r>
      <w:r>
        <w:rPr>
          <w:rFonts w:cs="Calibri"/>
          <w:sz w:val="21"/>
        </w:rPr>
        <w:t>内移动，最多跨一个验证物理接缝。</w:t>
      </w:r>
    </w:p>
    <w:p w14:paraId="717DA4C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不可达区域保持透明；禁止全局平均色填充。</w:t>
      </w:r>
    </w:p>
    <w:p w14:paraId="7C276EE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输出仅包含修复像素的稀疏</w:t>
      </w:r>
      <w:r>
        <w:rPr>
          <w:rFonts w:cs="Calibri"/>
          <w:sz w:val="21"/>
        </w:rPr>
        <w:t xml:space="preserve"> UV underlay</w:t>
      </w:r>
      <w:r>
        <w:rPr>
          <w:rFonts w:cs="Calibri"/>
          <w:sz w:val="21"/>
        </w:rPr>
        <w:t>，并在纹理解码</w:t>
      </w:r>
      <w:r>
        <w:rPr>
          <w:rFonts w:cs="Calibri"/>
          <w:sz w:val="21"/>
        </w:rPr>
        <w:t xml:space="preserve">/GPU </w:t>
      </w:r>
      <w:r>
        <w:rPr>
          <w:rFonts w:cs="Calibri"/>
          <w:sz w:val="21"/>
        </w:rPr>
        <w:t>预热完成后原子发布。</w:t>
      </w:r>
    </w:p>
    <w:p w14:paraId="0FD5D967" w14:textId="77777777" w:rsidR="008E25D4" w:rsidRDefault="001803B1">
      <w:pPr>
        <w:pStyle w:val="2"/>
      </w:pPr>
      <w:bookmarkStart w:id="16" w:name="_Toc238637777"/>
      <w:r>
        <w:t xml:space="preserve">5.6 </w:t>
      </w:r>
      <w:r>
        <w:t>输出</w:t>
      </w:r>
      <w:bookmarkEnd w:id="16"/>
    </w:p>
    <w:p w14:paraId="1A01FD4B" w14:textId="77777777" w:rsidR="008E25D4" w:rsidRDefault="001803B1">
      <w:r>
        <w:rPr>
          <w:rFonts w:cs="Calibri"/>
        </w:rPr>
        <w:t>导出不直接抓取当前屏幕作为模型贴图。它先解析当前对象的可见</w:t>
      </w:r>
      <w:r>
        <w:rPr>
          <w:rFonts w:cs="Calibri"/>
        </w:rPr>
        <w:t xml:space="preserve"> UV </w:t>
      </w:r>
      <w:r>
        <w:rPr>
          <w:rFonts w:cs="Calibri"/>
        </w:rPr>
        <w:t>层和投影栈，优先复用签名匹配的</w:t>
      </w:r>
      <w:r>
        <w:rPr>
          <w:rFonts w:cs="Calibri"/>
        </w:rPr>
        <w:t xml:space="preserve"> bake cache</w:t>
      </w:r>
      <w:r>
        <w:rPr>
          <w:rFonts w:cs="Calibri"/>
        </w:rPr>
        <w:t>；缓存不匹配时按需生成精确</w:t>
      </w:r>
      <w:r>
        <w:rPr>
          <w:rFonts w:cs="Calibri"/>
        </w:rPr>
        <w:t xml:space="preserve"> BaseColor</w:t>
      </w:r>
      <w:r>
        <w:rPr>
          <w:rFonts w:cs="Calibri"/>
        </w:rPr>
        <w:t>，再交给</w:t>
      </w:r>
      <w:r>
        <w:rPr>
          <w:rFonts w:cs="Calibri"/>
        </w:rPr>
        <w:t xml:space="preserve"> GLB/FBX/OBJ </w:t>
      </w:r>
      <w:r>
        <w:rPr>
          <w:rFonts w:cs="Calibri"/>
        </w:rPr>
        <w:t>等</w:t>
      </w:r>
      <w:r>
        <w:rPr>
          <w:rFonts w:cs="Calibri"/>
        </w:rPr>
        <w:t xml:space="preserve"> exporter</w:t>
      </w:r>
      <w:r>
        <w:rPr>
          <w:rFonts w:cs="Calibri"/>
        </w:rPr>
        <w:t>。输出方向保持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texture.flipY=false</w:t>
      </w:r>
      <w:r>
        <w:rPr>
          <w:rFonts w:cs="Calibri"/>
        </w:rPr>
        <w:t xml:space="preserve"> </w:t>
      </w:r>
      <w:r>
        <w:rPr>
          <w:rFonts w:cs="Calibri"/>
        </w:rPr>
        <w:t>的项目约定。</w:t>
      </w:r>
    </w:p>
    <w:p w14:paraId="595ED48D" w14:textId="77777777" w:rsidR="008E25D4" w:rsidRDefault="001803B1">
      <w:pPr>
        <w:pStyle w:val="1"/>
        <w:pageBreakBefore/>
      </w:pPr>
      <w:bookmarkStart w:id="17" w:name="_Toc238637778"/>
      <w:r>
        <w:lastRenderedPageBreak/>
        <w:t xml:space="preserve">6. </w:t>
      </w:r>
      <w:r>
        <w:t>小模块与当前算法清单</w:t>
      </w:r>
      <w:bookmarkEnd w:id="17"/>
    </w:p>
    <w:p w14:paraId="260D08CE" w14:textId="77777777" w:rsidR="008E25D4" w:rsidRDefault="001803B1">
      <w:r>
        <w:rPr>
          <w:rFonts w:cs="Calibri"/>
        </w:rPr>
        <w:t>下面每个</w:t>
      </w:r>
      <w:r>
        <w:rPr>
          <w:rFonts w:cs="Calibri"/>
        </w:rPr>
        <w:t xml:space="preserve"> ID </w:t>
      </w:r>
      <w:r>
        <w:rPr>
          <w:rFonts w:cs="Calibri"/>
        </w:rPr>
        <w:t>都是变更记录、提交</w:t>
      </w:r>
      <w:r>
        <w:rPr>
          <w:rFonts w:cs="Calibri"/>
        </w:rPr>
        <w:t xml:space="preserve"> scope </w:t>
      </w:r>
      <w:r>
        <w:rPr>
          <w:rFonts w:cs="Calibri"/>
        </w:rPr>
        <w:t>和评审时使用的稳定标识。</w:t>
      </w:r>
    </w:p>
    <w:p w14:paraId="5D1789AC" w14:textId="77777777" w:rsidR="008E25D4" w:rsidRDefault="001803B1">
      <w:pPr>
        <w:pStyle w:val="2"/>
      </w:pPr>
      <w:bookmarkStart w:id="18" w:name="_Toc238637779"/>
      <w:r>
        <w:t xml:space="preserve">6.1 `M01` </w:t>
      </w:r>
      <w:r>
        <w:t>工程与工作区</w:t>
      </w:r>
      <w:bookmarkEnd w:id="18"/>
    </w:p>
    <w:p w14:paraId="6B096638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新建工程</w:t>
      </w:r>
    </w:p>
    <w:p w14:paraId="62A3714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创建用户隔离目录与默认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Project</w:t>
      </w:r>
      <w:r>
        <w:rPr>
          <w:rFonts w:cs="Calibri"/>
          <w:sz w:val="17"/>
        </w:rPr>
        <w:t>，初始化资产清单</w:t>
      </w:r>
    </w:p>
    <w:p w14:paraId="333D58E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名称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文件夹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工程</w:t>
      </w:r>
      <w:r>
        <w:rPr>
          <w:rFonts w:cs="Calibri"/>
          <w:sz w:val="17"/>
        </w:rPr>
        <w:t xml:space="preserve"> JSON</w:t>
      </w:r>
    </w:p>
    <w:p w14:paraId="5387906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workspaceApiClient.ts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12BB58A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 xml:space="preserve">server build + </w:t>
      </w:r>
      <w:r>
        <w:rPr>
          <w:rFonts w:cs="Calibri"/>
          <w:sz w:val="17"/>
        </w:rPr>
        <w:t>新建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重开</w:t>
      </w:r>
      <w:r>
        <w:rPr>
          <w:rFonts w:cs="Calibri"/>
          <w:sz w:val="17"/>
        </w:rPr>
        <w:t xml:space="preserve"> smoke</w:t>
      </w:r>
    </w:p>
    <w:p w14:paraId="38457A21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M01-02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加载工程</w:t>
      </w:r>
    </w:p>
    <w:p w14:paraId="5C6B0DF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读取</w:t>
      </w:r>
      <w:r>
        <w:rPr>
          <w:rFonts w:cs="Calibri"/>
          <w:sz w:val="17"/>
        </w:rPr>
        <w:t xml:space="preserve"> JSON</w:t>
      </w:r>
      <w:r>
        <w:rPr>
          <w:rFonts w:cs="Calibri"/>
          <w:sz w:val="17"/>
        </w:rPr>
        <w:t>、修补缺失</w:t>
      </w:r>
      <w:r>
        <w:rPr>
          <w:rFonts w:cs="Calibri"/>
          <w:sz w:val="17"/>
        </w:rPr>
        <w:t xml:space="preserve"> layer asset </w:t>
      </w:r>
      <w:r>
        <w:rPr>
          <w:rFonts w:cs="Calibri"/>
          <w:sz w:val="17"/>
        </w:rPr>
        <w:t>引用、把相对路径解析为可访问</w:t>
      </w:r>
      <w:r>
        <w:rPr>
          <w:rFonts w:cs="Calibri"/>
          <w:sz w:val="17"/>
        </w:rPr>
        <w:t xml:space="preserve"> URL</w:t>
      </w:r>
    </w:p>
    <w:p w14:paraId="1202BB1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projectId → </w:t>
      </w:r>
      <w:r>
        <w:rPr>
          <w:rFonts w:cs="Calibri"/>
          <w:sz w:val="17"/>
        </w:rPr>
        <w:t>完整工程</w:t>
      </w:r>
    </w:p>
    <w:p w14:paraId="0DD0CB8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1E1C05C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editor route/load tests</w:t>
      </w:r>
    </w:p>
    <w:p w14:paraId="34159A8D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保存工程</w:t>
      </w:r>
    </w:p>
    <w:p w14:paraId="3BD6DA1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串行、冲突保护、显式删除、相对路径归一化、原子替换</w:t>
      </w:r>
    </w:p>
    <w:p w14:paraId="3C7A113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内存</w:t>
      </w:r>
      <w:r>
        <w:rPr>
          <w:rFonts w:cs="Calibri"/>
          <w:sz w:val="17"/>
        </w:rPr>
        <w:t xml:space="preserve"> Project → </w:t>
      </w:r>
      <w:r>
        <w:rPr>
          <w:rFonts w:ascii="Consolas" w:hAnsi="Consolas" w:cs="Consolas"/>
          <w:color w:val="1F4D78"/>
          <w:sz w:val="16"/>
        </w:rPr>
        <w:t>project.liclick.json</w:t>
      </w:r>
    </w:p>
    <w:p w14:paraId="31F2D81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atomicFileService.ts</w:t>
      </w:r>
    </w:p>
    <w:p w14:paraId="4C59199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pipeline persistence + save conflict cases</w:t>
      </w:r>
    </w:p>
    <w:p w14:paraId="1138706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M01-04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自动备份</w:t>
      </w:r>
    </w:p>
    <w:p w14:paraId="3D3D0D7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每次成功保存追加一份时间戳快照，只留最新</w:t>
      </w:r>
      <w:r>
        <w:rPr>
          <w:rFonts w:cs="Calibri"/>
          <w:sz w:val="17"/>
        </w:rPr>
        <w:t xml:space="preserve"> 5 </w:t>
      </w:r>
      <w:r>
        <w:rPr>
          <w:rFonts w:cs="Calibri"/>
          <w:sz w:val="17"/>
        </w:rPr>
        <w:t>份</w:t>
      </w:r>
    </w:p>
    <w:p w14:paraId="6A3B47B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 → autosave </w:t>
      </w:r>
      <w:r>
        <w:rPr>
          <w:rFonts w:cs="Calibri"/>
          <w:sz w:val="17"/>
        </w:rPr>
        <w:t>文件</w:t>
      </w:r>
    </w:p>
    <w:p w14:paraId="7F3BAA2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autosaveService.ts</w:t>
      </w:r>
    </w:p>
    <w:p w14:paraId="2EFC40A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人工检查轮转</w:t>
      </w:r>
    </w:p>
    <w:p w14:paraId="1E48815D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M01-05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工程资产</w:t>
      </w:r>
    </w:p>
    <w:p w14:paraId="5E977F9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 xml:space="preserve">models/references/captures/generations/layers/baked </w:t>
      </w:r>
      <w:r>
        <w:rPr>
          <w:rFonts w:cs="Calibri"/>
          <w:sz w:val="17"/>
        </w:rPr>
        <w:t>分类写入，禁止</w:t>
      </w:r>
      <w:r>
        <w:rPr>
          <w:rFonts w:cs="Calibri"/>
          <w:sz w:val="17"/>
        </w:rPr>
        <w:t xml:space="preserve"> blob/</w:t>
      </w:r>
      <w:r>
        <w:rPr>
          <w:rFonts w:cs="Calibri"/>
          <w:sz w:val="17"/>
        </w:rPr>
        <w:t>绝对路径落盘</w:t>
      </w:r>
    </w:p>
    <w:p w14:paraId="75067D2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Blob/Data URL/</w:t>
      </w:r>
      <w:r>
        <w:rPr>
          <w:rFonts w:cs="Calibri"/>
          <w:sz w:val="17"/>
        </w:rPr>
        <w:t>远端</w:t>
      </w:r>
      <w:r>
        <w:rPr>
          <w:rFonts w:cs="Calibri"/>
          <w:sz w:val="17"/>
        </w:rPr>
        <w:t xml:space="preserve"> URL → </w:t>
      </w:r>
      <w:r>
        <w:rPr>
          <w:rFonts w:cs="Calibri"/>
          <w:sz w:val="17"/>
        </w:rPr>
        <w:t>相对资产</w:t>
      </w:r>
    </w:p>
    <w:p w14:paraId="14FCFF7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workspace/asset services</w:t>
      </w:r>
    </w:p>
    <w:p w14:paraId="48E1431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 xml:space="preserve">local </w:t>
      </w:r>
      <w:r>
        <w:rPr>
          <w:rFonts w:cs="Calibri"/>
          <w:sz w:val="17"/>
        </w:rPr>
        <w:t>server smoke</w:t>
      </w:r>
    </w:p>
    <w:p w14:paraId="04D76814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M01-06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删除</w:t>
      </w:r>
      <w:r>
        <w:rPr>
          <w:rFonts w:cs="Calibri"/>
          <w:b/>
          <w:color w:val="183B56"/>
          <w:sz w:val="20"/>
        </w:rPr>
        <w:t>/</w:t>
      </w:r>
      <w:r>
        <w:rPr>
          <w:rFonts w:cs="Calibri"/>
          <w:b/>
          <w:color w:val="183B56"/>
          <w:sz w:val="20"/>
        </w:rPr>
        <w:t>复制</w:t>
      </w:r>
      <w:r>
        <w:rPr>
          <w:rFonts w:cs="Calibri"/>
          <w:b/>
          <w:color w:val="183B56"/>
          <w:sz w:val="20"/>
        </w:rPr>
        <w:t>/</w:t>
      </w:r>
      <w:r>
        <w:rPr>
          <w:rFonts w:cs="Calibri"/>
          <w:b/>
          <w:color w:val="183B56"/>
          <w:sz w:val="20"/>
        </w:rPr>
        <w:t>移动</w:t>
      </w:r>
    </w:p>
    <w:p w14:paraId="56C08CD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当前实现：</w:t>
      </w:r>
      <w:r>
        <w:rPr>
          <w:rFonts w:cs="Calibri"/>
          <w:sz w:val="17"/>
        </w:rPr>
        <w:t>删除工程进入用户</w:t>
      </w:r>
      <w:r>
        <w:rPr>
          <w:rFonts w:cs="Calibri"/>
          <w:sz w:val="17"/>
        </w:rPr>
        <w:t xml:space="preserve"> trash</w:t>
      </w:r>
      <w:r>
        <w:rPr>
          <w:rFonts w:cs="Calibri"/>
          <w:sz w:val="17"/>
        </w:rPr>
        <w:t>；复制生成新</w:t>
      </w:r>
      <w:r>
        <w:rPr>
          <w:rFonts w:cs="Calibri"/>
          <w:sz w:val="17"/>
        </w:rPr>
        <w:t xml:space="preserve"> ID/slug</w:t>
      </w:r>
      <w:r>
        <w:rPr>
          <w:rFonts w:cs="Calibri"/>
          <w:sz w:val="17"/>
        </w:rPr>
        <w:t>；移动只改</w:t>
      </w:r>
      <w:r>
        <w:rPr>
          <w:rFonts w:cs="Calibri"/>
          <w:sz w:val="17"/>
        </w:rPr>
        <w:t xml:space="preserve"> folder</w:t>
      </w:r>
    </w:p>
    <w:p w14:paraId="33E93D6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projectId → </w:t>
      </w:r>
      <w:r>
        <w:rPr>
          <w:rFonts w:cs="Calibri"/>
          <w:sz w:val="17"/>
        </w:rPr>
        <w:t>新工程或位置</w:t>
      </w:r>
    </w:p>
    <w:p w14:paraId="15E54B9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projectFileService.ts</w:t>
      </w:r>
    </w:p>
    <w:p w14:paraId="1891E26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最低验证：</w:t>
      </w:r>
      <w:r>
        <w:rPr>
          <w:rFonts w:cs="Calibri"/>
          <w:sz w:val="17"/>
        </w:rPr>
        <w:t>projects API smoke</w:t>
      </w:r>
    </w:p>
    <w:p w14:paraId="2FA68D1D" w14:textId="77777777" w:rsidR="008E25D4" w:rsidRDefault="001803B1">
      <w:pPr>
        <w:pStyle w:val="2"/>
      </w:pPr>
      <w:bookmarkStart w:id="19" w:name="_Toc238637780"/>
      <w:r>
        <w:t xml:space="preserve">6.2 `M02` </w:t>
      </w:r>
      <w:r>
        <w:t>输入与资产</w:t>
      </w:r>
      <w:bookmarkEnd w:id="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8E25D4" w14:paraId="5B6C5E7F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5E4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0A2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规则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586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输入</w:t>
            </w:r>
            <w:r>
              <w:rPr>
                <w:rFonts w:cs="Calibri"/>
                <w:b/>
                <w:color w:val="183B56"/>
                <w:sz w:val="17"/>
              </w:rPr>
              <w:t xml:space="preserve"> → </w:t>
            </w:r>
            <w:r>
              <w:rPr>
                <w:rFonts w:cs="Calibri"/>
                <w:b/>
                <w:color w:val="183B56"/>
                <w:sz w:val="17"/>
              </w:rPr>
              <w:t>输出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80FE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4572FB5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204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模型导入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299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正式支持</w:t>
            </w:r>
            <w:r>
              <w:rPr>
                <w:rFonts w:cs="Calibri"/>
                <w:sz w:val="16"/>
              </w:rPr>
              <w:t xml:space="preserve"> GLB/GLTF</w:t>
            </w:r>
            <w:r>
              <w:rPr>
                <w:rFonts w:cs="Calibri"/>
                <w:sz w:val="16"/>
              </w:rPr>
              <w:t>，实验支持</w:t>
            </w:r>
            <w:r>
              <w:rPr>
                <w:rFonts w:cs="Calibri"/>
                <w:sz w:val="16"/>
              </w:rPr>
              <w:t xml:space="preserve"> FBX/OBJ</w:t>
            </w:r>
            <w:r>
              <w:rPr>
                <w:rFonts w:cs="Calibri"/>
                <w:sz w:val="16"/>
              </w:rPr>
              <w:t>；按扩展名路由</w:t>
            </w:r>
            <w:r>
              <w:rPr>
                <w:rFonts w:cs="Calibri"/>
                <w:sz w:val="16"/>
              </w:rPr>
              <w:t xml:space="preserve"> loader</w:t>
            </w:r>
            <w:r>
              <w:rPr>
                <w:rFonts w:cs="Calibri"/>
                <w:sz w:val="16"/>
              </w:rPr>
              <w:t>，生成统一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LoadedModel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66B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File/URL → Three Group + </w:t>
            </w:r>
            <w:r>
              <w:rPr>
                <w:rFonts w:cs="Calibri"/>
                <w:sz w:val="16"/>
              </w:rPr>
              <w:t>元数据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352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engine/loaders/loadModelFromFile.ts</w:t>
            </w:r>
          </w:p>
        </w:tc>
      </w:tr>
      <w:tr w:rsidR="008E25D4" w14:paraId="44F573C7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9D2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M02-02</w:t>
            </w:r>
            <w:r>
              <w:rPr>
                <w:rFonts w:cs="Calibri"/>
                <w:sz w:val="16"/>
              </w:rPr>
              <w:t xml:space="preserve"> FBX </w:t>
            </w:r>
            <w:r>
              <w:rPr>
                <w:rFonts w:cs="Calibri"/>
                <w:sz w:val="16"/>
              </w:rPr>
              <w:t>兼容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21B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修复旧嵌入纹理文件名，读取</w:t>
            </w:r>
            <w:r>
              <w:rPr>
                <w:rFonts w:cs="Calibri"/>
                <w:sz w:val="16"/>
              </w:rPr>
              <w:t xml:space="preserve"> ASCII/Binary Visibility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UnitScaleFactor</w:t>
            </w:r>
            <w:r>
              <w:rPr>
                <w:rFonts w:cs="Calibri"/>
                <w:sz w:val="16"/>
              </w:rPr>
              <w:t>，恢复隐藏状态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D60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FBX bytes → </w:t>
            </w:r>
            <w:r>
              <w:rPr>
                <w:rFonts w:cs="Calibri"/>
                <w:sz w:val="16"/>
              </w:rPr>
              <w:t>修复后的模型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8F2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loadFbxModel.ts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fbxVisibility.ts</w:t>
            </w:r>
          </w:p>
        </w:tc>
      </w:tr>
      <w:tr w:rsidR="008E25D4" w14:paraId="74E05A3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845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M02-03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模型归一化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D34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变换父</w:t>
            </w:r>
            <w:r>
              <w:rPr>
                <w:rFonts w:cs="Calibri"/>
                <w:sz w:val="16"/>
              </w:rPr>
              <w:t xml:space="preserve"> Group</w:t>
            </w:r>
            <w:r>
              <w:rPr>
                <w:rFonts w:cs="Calibri"/>
                <w:sz w:val="16"/>
              </w:rPr>
              <w:t>，不改</w:t>
            </w:r>
            <w:r>
              <w:rPr>
                <w:rFonts w:cs="Calibri"/>
                <w:sz w:val="16"/>
              </w:rPr>
              <w:t xml:space="preserve"> mesh </w:t>
            </w:r>
            <w:r>
              <w:rPr>
                <w:rFonts w:cs="Calibri"/>
                <w:sz w:val="16"/>
              </w:rPr>
              <w:t>顶点；计算包围盒、居中、落地、相机适配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2F6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Group → </w:t>
            </w:r>
            <w:r>
              <w:rPr>
                <w:rFonts w:cs="Calibri"/>
                <w:sz w:val="16"/>
              </w:rPr>
              <w:t>规范化场景对象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19F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engine/scene/normalizeImportedModel.ts</w:t>
            </w:r>
          </w:p>
        </w:tc>
      </w:tr>
      <w:tr w:rsidR="008E25D4" w14:paraId="1BCE98F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09D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M02-04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多模型放置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DA5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新模型按已有场景包围盒并排放置，保留每个对象独立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lastRenderedPageBreak/>
              <w:t xml:space="preserve">ID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transform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0C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多个</w:t>
            </w:r>
            <w:r>
              <w:rPr>
                <w:rFonts w:cs="Calibri"/>
                <w:sz w:val="16"/>
              </w:rPr>
              <w:t xml:space="preserve"> Group → </w:t>
            </w:r>
            <w:r>
              <w:rPr>
                <w:rFonts w:cs="Calibri"/>
                <w:sz w:val="16"/>
              </w:rPr>
              <w:t>非重叠布局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FF1C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placeImportedModelBesideScene.ts</w:t>
            </w:r>
          </w:p>
        </w:tc>
      </w:tr>
      <w:tr w:rsidR="008E25D4" w14:paraId="75D3585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BDC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M02-05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参考图预处理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916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Atlas </w:t>
            </w:r>
            <w:r>
              <w:rPr>
                <w:rFonts w:cs="Calibri"/>
                <w:sz w:val="16"/>
              </w:rPr>
              <w:t>请求总限制</w:t>
            </w:r>
            <w:r>
              <w:rPr>
                <w:rFonts w:cs="Calibri"/>
                <w:sz w:val="16"/>
              </w:rPr>
              <w:t xml:space="preserve"> 4MB</w:t>
            </w:r>
            <w:r>
              <w:rPr>
                <w:rFonts w:cs="Calibri"/>
                <w:sz w:val="16"/>
              </w:rPr>
              <w:t>，预留</w:t>
            </w:r>
            <w:r>
              <w:rPr>
                <w:rFonts w:cs="Calibri"/>
                <w:sz w:val="16"/>
              </w:rPr>
              <w:t xml:space="preserve"> 512KB</w:t>
            </w:r>
            <w:r>
              <w:rPr>
                <w:rFonts w:cs="Calibri"/>
                <w:sz w:val="16"/>
              </w:rPr>
              <w:t>；超限图像压缩后生成安全</w:t>
            </w:r>
            <w:r>
              <w:rPr>
                <w:rFonts w:cs="Calibri"/>
                <w:sz w:val="16"/>
              </w:rPr>
              <w:t xml:space="preserve"> Data URL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E30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ReferenceImage → PreparedReference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0EAA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referenceImagePreprocessor.ts</w:t>
            </w:r>
          </w:p>
        </w:tc>
      </w:tr>
      <w:tr w:rsidR="008E25D4" w14:paraId="46BEF72B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C20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M02-06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多视图配对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482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referenceGroupId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role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derivedFrom </w:t>
            </w:r>
            <w:r>
              <w:rPr>
                <w:rFonts w:cs="Calibri"/>
                <w:sz w:val="16"/>
              </w:rPr>
              <w:t>记录上传单图及生成多视图的稳定关系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C4F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单图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多图</w:t>
            </w:r>
            <w:r>
              <w:rPr>
                <w:rFonts w:cs="Calibri"/>
                <w:sz w:val="16"/>
              </w:rPr>
              <w:t xml:space="preserve"> → reference </w:t>
            </w:r>
            <w:r>
              <w:rPr>
                <w:rFonts w:cs="Calibri"/>
                <w:sz w:val="16"/>
              </w:rPr>
              <w:t>group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94B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</w:p>
        </w:tc>
      </w:tr>
    </w:tbl>
    <w:p w14:paraId="271D04AA" w14:textId="77777777" w:rsidR="008E25D4" w:rsidRDefault="008E25D4">
      <w:pPr>
        <w:spacing w:after="40"/>
      </w:pPr>
    </w:p>
    <w:p w14:paraId="1F48B1A5" w14:textId="77777777" w:rsidR="008E25D4" w:rsidRDefault="001803B1">
      <w:pPr>
        <w:pStyle w:val="2"/>
      </w:pPr>
      <w:bookmarkStart w:id="20" w:name="_Toc238637781"/>
      <w:r>
        <w:t xml:space="preserve">6.3 `M03` </w:t>
      </w:r>
      <w:r>
        <w:t>场景、相机与捕获</w:t>
      </w:r>
      <w:bookmarkEnd w:id="20"/>
    </w:p>
    <w:p w14:paraId="42D3D026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相机快照</w:t>
      </w:r>
    </w:p>
    <w:p w14:paraId="52E5070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保存</w:t>
      </w:r>
      <w:r>
        <w:rPr>
          <w:rFonts w:cs="Calibri"/>
          <w:sz w:val="17"/>
        </w:rPr>
        <w:t xml:space="preserve"> position/quaternion/target/near/far/fov/zoom/projectionMatrix/matrixWorld/viewMatrix/aspect</w:t>
      </w:r>
    </w:p>
    <w:p w14:paraId="374BDE2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活动相机</w:t>
      </w:r>
      <w:r>
        <w:rPr>
          <w:rFonts w:cs="Calibri"/>
          <w:sz w:val="17"/>
        </w:rPr>
        <w:t xml:space="preserve"> → </w:t>
      </w:r>
      <w:r>
        <w:rPr>
          <w:rFonts w:ascii="Consolas" w:hAnsi="Consolas" w:cs="Consolas"/>
          <w:color w:val="1F4D78"/>
          <w:sz w:val="16"/>
        </w:rPr>
        <w:t>SerializedCamera</w:t>
      </w:r>
    </w:p>
    <w:p w14:paraId="7497527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ProjectionCamera.ts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capture types</w:t>
      </w:r>
    </w:p>
    <w:p w14:paraId="6C44860F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适配捕获</w:t>
      </w:r>
    </w:p>
    <w:p w14:paraId="1BD7E90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current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保持用户视角；</w:t>
      </w:r>
      <w:r>
        <w:rPr>
          <w:rFonts w:ascii="Consolas" w:hAnsi="Consolas" w:cs="Consolas"/>
          <w:color w:val="1F4D78"/>
          <w:sz w:val="16"/>
        </w:rPr>
        <w:t>fit-object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按目标可见包围盒与</w:t>
      </w:r>
      <w:r>
        <w:rPr>
          <w:rFonts w:cs="Calibri"/>
          <w:sz w:val="17"/>
        </w:rPr>
        <w:t xml:space="preserve"> fill ratio </w:t>
      </w:r>
      <w:r>
        <w:rPr>
          <w:rFonts w:cs="Calibri"/>
          <w:sz w:val="17"/>
        </w:rPr>
        <w:t>创建独立相机</w:t>
      </w:r>
    </w:p>
    <w:p w14:paraId="4512B96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方向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比例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捕获相机</w:t>
      </w:r>
    </w:p>
    <w:p w14:paraId="7A60AAA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captureCurrentView.ts</w:t>
      </w:r>
    </w:p>
    <w:p w14:paraId="697F552E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M03-03</w:t>
      </w:r>
      <w:r>
        <w:rPr>
          <w:rFonts w:cs="Calibri"/>
          <w:b/>
          <w:color w:val="183B56"/>
          <w:sz w:val="20"/>
        </w:rPr>
        <w:t xml:space="preserve"> Color </w:t>
      </w:r>
      <w:r>
        <w:rPr>
          <w:rFonts w:cs="Calibri"/>
          <w:b/>
          <w:color w:val="183B56"/>
          <w:sz w:val="20"/>
        </w:rPr>
        <w:t>捕获</w:t>
      </w:r>
    </w:p>
    <w:p w14:paraId="54F3AC7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线性中间</w:t>
      </w:r>
      <w:r>
        <w:rPr>
          <w:rFonts w:cs="Calibri"/>
          <w:sz w:val="17"/>
        </w:rPr>
        <w:t xml:space="preserve"> RT + OutputPass </w:t>
      </w:r>
      <w:r>
        <w:rPr>
          <w:rFonts w:cs="Calibri"/>
          <w:sz w:val="17"/>
        </w:rPr>
        <w:t>复现显示变换；目标可用</w:t>
      </w:r>
      <w:r>
        <w:rPr>
          <w:rFonts w:cs="Calibri"/>
          <w:sz w:val="17"/>
        </w:rPr>
        <w:t xml:space="preserve"> viewport/clay/target-only/flat </w:t>
      </w:r>
      <w:r>
        <w:rPr>
          <w:rFonts w:cs="Calibri"/>
          <w:sz w:val="17"/>
        </w:rPr>
        <w:t>模式</w:t>
      </w:r>
    </w:p>
    <w:p w14:paraId="232B1FA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场景</w:t>
      </w:r>
      <w:r>
        <w:rPr>
          <w:rFonts w:cs="Calibri"/>
          <w:sz w:val="17"/>
        </w:rPr>
        <w:t xml:space="preserve"> → PNG URL</w:t>
      </w:r>
    </w:p>
    <w:p w14:paraId="486A10C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captureColor.ts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renderTargetUtils.ts</w:t>
      </w:r>
    </w:p>
    <w:p w14:paraId="2812643B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M03-04</w:t>
      </w:r>
      <w:r>
        <w:rPr>
          <w:rFonts w:cs="Calibri"/>
          <w:b/>
          <w:color w:val="183B56"/>
          <w:sz w:val="20"/>
        </w:rPr>
        <w:t xml:space="preserve"> Mask </w:t>
      </w:r>
      <w:r>
        <w:rPr>
          <w:rFonts w:cs="Calibri"/>
          <w:b/>
          <w:color w:val="183B56"/>
          <w:sz w:val="20"/>
        </w:rPr>
        <w:t>捕获</w:t>
      </w:r>
    </w:p>
    <w:p w14:paraId="649BFF4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仅目标</w:t>
      </w:r>
      <w:r>
        <w:rPr>
          <w:rFonts w:cs="Calibri"/>
          <w:sz w:val="17"/>
        </w:rPr>
        <w:t xml:space="preserve"> mesh </w:t>
      </w:r>
      <w:r>
        <w:rPr>
          <w:rFonts w:cs="Calibri"/>
          <w:sz w:val="17"/>
        </w:rPr>
        <w:t>可见并替换为白色</w:t>
      </w:r>
      <w:r>
        <w:rPr>
          <w:rFonts w:cs="Calibri"/>
          <w:sz w:val="17"/>
        </w:rPr>
        <w:t xml:space="preserve"> BasicMaterial</w:t>
      </w:r>
      <w:r>
        <w:rPr>
          <w:rFonts w:cs="Calibri"/>
          <w:sz w:val="17"/>
        </w:rPr>
        <w:t>，黑色背景；有效性读</w:t>
      </w:r>
      <w:r>
        <w:rPr>
          <w:rFonts w:cs="Calibri"/>
          <w:sz w:val="17"/>
        </w:rPr>
        <w:t xml:space="preserve"> RGB </w:t>
      </w:r>
      <w:r>
        <w:rPr>
          <w:rFonts w:cs="Calibri"/>
          <w:sz w:val="17"/>
        </w:rPr>
        <w:t>亮度</w:t>
      </w:r>
    </w:p>
    <w:p w14:paraId="4F9D2A7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 xml:space="preserve"> ID → RGB mask</w:t>
      </w:r>
    </w:p>
    <w:p w14:paraId="5B72479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captureMask.ts</w:t>
      </w:r>
    </w:p>
    <w:p w14:paraId="4A30F5BF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M03-05</w:t>
      </w:r>
      <w:r>
        <w:rPr>
          <w:rFonts w:cs="Calibri"/>
          <w:b/>
          <w:color w:val="183B56"/>
          <w:sz w:val="20"/>
        </w:rPr>
        <w:t xml:space="preserve"> Depth </w:t>
      </w:r>
      <w:r>
        <w:rPr>
          <w:rFonts w:cs="Calibri"/>
          <w:b/>
          <w:color w:val="183B56"/>
          <w:sz w:val="20"/>
        </w:rPr>
        <w:t>捕获</w:t>
      </w:r>
    </w:p>
    <w:p w14:paraId="5350795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线性相机深度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(−viewZ−near)/(far−near)</w:t>
      </w:r>
      <w:r>
        <w:rPr>
          <w:rFonts w:cs="Calibri"/>
          <w:sz w:val="17"/>
        </w:rPr>
        <w:t>，</w:t>
      </w:r>
      <w:r>
        <w:rPr>
          <w:rFonts w:ascii="Consolas" w:hAnsi="Consolas" w:cs="Consolas"/>
          <w:color w:val="1F4D78"/>
          <w:sz w:val="16"/>
        </w:rPr>
        <w:t>packDepthToRGB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alpha </w:t>
      </w:r>
      <w:r>
        <w:rPr>
          <w:rFonts w:cs="Calibri"/>
          <w:sz w:val="17"/>
        </w:rPr>
        <w:t>固定</w:t>
      </w:r>
      <w:r>
        <w:rPr>
          <w:rFonts w:cs="Calibri"/>
          <w:sz w:val="17"/>
        </w:rPr>
        <w:t xml:space="preserve"> 1</w:t>
      </w:r>
    </w:p>
    <w:p w14:paraId="514B564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</w:t>
      </w:r>
      <w:r>
        <w:rPr>
          <w:rFonts w:cs="Calibri"/>
          <w:sz w:val="17"/>
        </w:rPr>
        <w:t xml:space="preserve"> → linear-view depth PNG</w:t>
      </w:r>
    </w:p>
    <w:p w14:paraId="523A5FB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captureDepth.ts</w:t>
      </w:r>
    </w:p>
    <w:p w14:paraId="24772C4D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M03-06</w:t>
      </w:r>
      <w:r>
        <w:rPr>
          <w:rFonts w:cs="Calibri"/>
          <w:b/>
          <w:color w:val="183B56"/>
          <w:sz w:val="20"/>
        </w:rPr>
        <w:t xml:space="preserve"> Normal </w:t>
      </w:r>
      <w:r>
        <w:rPr>
          <w:rFonts w:cs="Calibri"/>
          <w:b/>
          <w:color w:val="183B56"/>
          <w:sz w:val="20"/>
        </w:rPr>
        <w:t>捕获</w:t>
      </w:r>
    </w:p>
    <w:p w14:paraId="0AEB55A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默认</w:t>
      </w:r>
      <w:r>
        <w:rPr>
          <w:rFonts w:cs="Calibri"/>
          <w:sz w:val="17"/>
        </w:rPr>
        <w:t xml:space="preserve"> view normal</w:t>
      </w:r>
      <w:r>
        <w:rPr>
          <w:rFonts w:cs="Calibri"/>
          <w:sz w:val="17"/>
        </w:rPr>
        <w:t>；缩略图可</w:t>
      </w:r>
      <w:r>
        <w:rPr>
          <w:rFonts w:cs="Calibri"/>
          <w:sz w:val="17"/>
        </w:rPr>
        <w:t xml:space="preserve"> world normal</w:t>
      </w:r>
      <w:r>
        <w:rPr>
          <w:rFonts w:cs="Calibri"/>
          <w:sz w:val="17"/>
        </w:rPr>
        <w:t>；编码为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n*0.5+0.5</w:t>
      </w:r>
    </w:p>
    <w:p w14:paraId="014091D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空间</w:t>
      </w:r>
      <w:r>
        <w:rPr>
          <w:rFonts w:cs="Calibri"/>
          <w:sz w:val="17"/>
        </w:rPr>
        <w:t xml:space="preserve"> → normal PNG</w:t>
      </w:r>
    </w:p>
    <w:p w14:paraId="2527160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captureNormal.ts</w:t>
      </w:r>
    </w:p>
    <w:p w14:paraId="6785FF16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M03-07</w:t>
      </w:r>
      <w:r>
        <w:rPr>
          <w:rFonts w:cs="Calibri"/>
          <w:b/>
          <w:color w:val="183B56"/>
          <w:sz w:val="20"/>
        </w:rPr>
        <w:t xml:space="preserve"> GPU </w:t>
      </w:r>
      <w:r>
        <w:rPr>
          <w:rFonts w:cs="Calibri"/>
          <w:b/>
          <w:color w:val="183B56"/>
          <w:sz w:val="20"/>
        </w:rPr>
        <w:t>读回</w:t>
      </w:r>
    </w:p>
    <w:p w14:paraId="1A97D8D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大捕获可</w:t>
      </w:r>
      <w:r>
        <w:rPr>
          <w:rFonts w:cs="Calibri"/>
          <w:sz w:val="17"/>
        </w:rPr>
        <w:t xml:space="preserve"> tile </w:t>
      </w:r>
      <w:r>
        <w:rPr>
          <w:rFonts w:cs="Calibri"/>
          <w:sz w:val="17"/>
        </w:rPr>
        <w:t>化；每批等待</w:t>
      </w:r>
      <w:r>
        <w:rPr>
          <w:rFonts w:cs="Calibri"/>
          <w:sz w:val="17"/>
        </w:rPr>
        <w:t xml:space="preserve"> GPU fence</w:t>
      </w:r>
      <w:r>
        <w:rPr>
          <w:rFonts w:cs="Calibri"/>
          <w:sz w:val="17"/>
        </w:rPr>
        <w:t>、恢复共享</w:t>
      </w:r>
      <w:r>
        <w:rPr>
          <w:rFonts w:cs="Calibri"/>
          <w:sz w:val="17"/>
        </w:rPr>
        <w:t xml:space="preserve"> renderer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Worker </w:t>
      </w:r>
      <w:r>
        <w:rPr>
          <w:rFonts w:cs="Calibri"/>
          <w:sz w:val="17"/>
        </w:rPr>
        <w:t>做</w:t>
      </w:r>
      <w:r>
        <w:rPr>
          <w:rFonts w:cs="Calibri"/>
          <w:sz w:val="17"/>
        </w:rPr>
        <w:t xml:space="preserve"> Y </w:t>
      </w:r>
      <w:r>
        <w:rPr>
          <w:rFonts w:cs="Calibri"/>
          <w:sz w:val="17"/>
        </w:rPr>
        <w:t>翻转与</w:t>
      </w:r>
      <w:r>
        <w:rPr>
          <w:rFonts w:cs="Calibri"/>
          <w:sz w:val="17"/>
        </w:rPr>
        <w:t xml:space="preserve"> PNG </w:t>
      </w:r>
      <w:r>
        <w:rPr>
          <w:rFonts w:cs="Calibri"/>
          <w:sz w:val="17"/>
        </w:rPr>
        <w:t>编码</w:t>
      </w:r>
    </w:p>
    <w:p w14:paraId="4E66197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RT pixels → Blob URL</w:t>
      </w:r>
    </w:p>
    <w:p w14:paraId="3DEC3CB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renderTargetUtils.ts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gpuReadbackPngWorker.ts</w:t>
      </w:r>
    </w:p>
    <w:p w14:paraId="2AE1A7FF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M03-08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分辨率保护</w:t>
      </w:r>
    </w:p>
    <w:p w14:paraId="2DF6BCF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通用完整捕获最高</w:t>
      </w:r>
      <w:r>
        <w:rPr>
          <w:rFonts w:cs="Calibri"/>
          <w:sz w:val="17"/>
        </w:rPr>
        <w:t xml:space="preserve"> 2048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local repaint/depth/normal </w:t>
      </w:r>
      <w:r>
        <w:rPr>
          <w:rFonts w:cs="Calibri"/>
          <w:sz w:val="17"/>
        </w:rPr>
        <w:t>交互预览通常为</w:t>
      </w:r>
      <w:r>
        <w:rPr>
          <w:rFonts w:cs="Calibri"/>
          <w:sz w:val="17"/>
        </w:rPr>
        <w:t xml:space="preserve"> 1024</w:t>
      </w:r>
      <w:r>
        <w:rPr>
          <w:rFonts w:cs="Calibri"/>
          <w:sz w:val="17"/>
        </w:rPr>
        <w:t>；请求分辨率不等于最终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分辨率</w:t>
      </w:r>
    </w:p>
    <w:p w14:paraId="6DBC866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请求尺寸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受控捕获尺寸</w:t>
      </w:r>
    </w:p>
    <w:p w14:paraId="747D177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captureCurrentView.ts</w:t>
      </w:r>
    </w:p>
    <w:p w14:paraId="7DFA791C" w14:textId="77777777" w:rsidR="008E25D4" w:rsidRDefault="001803B1">
      <w:pPr>
        <w:pStyle w:val="2"/>
      </w:pPr>
      <w:bookmarkStart w:id="21" w:name="_Toc238637782"/>
      <w:r>
        <w:t xml:space="preserve">6.4 `M04` </w:t>
      </w:r>
      <w:r>
        <w:t>生成编排</w:t>
      </w:r>
      <w:bookmarkEnd w:id="21"/>
    </w:p>
    <w:p w14:paraId="0D0526A1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M04-01</w:t>
      </w:r>
      <w:r>
        <w:rPr>
          <w:rFonts w:cs="Calibri"/>
          <w:b/>
          <w:color w:val="183B56"/>
          <w:sz w:val="20"/>
        </w:rPr>
        <w:t xml:space="preserve"> Texture Map </w:t>
      </w:r>
      <w:r>
        <w:rPr>
          <w:rFonts w:cs="Calibri"/>
          <w:b/>
          <w:color w:val="183B56"/>
          <w:sz w:val="20"/>
        </w:rPr>
        <w:t>提示</w:t>
      </w:r>
    </w:p>
    <w:p w14:paraId="19A7A0E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固定模型、相机、轮廓和构图；用户提示只作为材质补充</w:t>
      </w:r>
    </w:p>
    <w:p w14:paraId="4ED5143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用户提示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约束提示</w:t>
      </w:r>
    </w:p>
    <w:p w14:paraId="5F75485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3164FA96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单视图生成</w:t>
      </w:r>
    </w:p>
    <w:p w14:paraId="09EE233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当前相机捕获</w:t>
      </w:r>
      <w:r>
        <w:rPr>
          <w:rFonts w:cs="Calibri"/>
          <w:sz w:val="17"/>
        </w:rPr>
        <w:t xml:space="preserve"> + </w:t>
      </w:r>
      <w:r>
        <w:rPr>
          <w:rFonts w:cs="Calibri"/>
          <w:sz w:val="17"/>
        </w:rPr>
        <w:t>多视图材质参考，提交一个</w:t>
      </w:r>
      <w:r>
        <w:rPr>
          <w:rFonts w:cs="Calibri"/>
          <w:sz w:val="17"/>
        </w:rPr>
        <w:t xml:space="preserve"> single-view job</w:t>
      </w:r>
      <w:r>
        <w:rPr>
          <w:rFonts w:cs="Calibri"/>
          <w:sz w:val="17"/>
        </w:rPr>
        <w:t>，成功后自动投影</w:t>
      </w:r>
    </w:p>
    <w:p w14:paraId="0FC8A1F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1 Capture → 1 Generation/Layer</w:t>
      </w:r>
    </w:p>
    <w:p w14:paraId="1EFB073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liclickApiClient.ts</w:t>
      </w:r>
    </w:p>
    <w:p w14:paraId="1F503ABF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M04-03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多视图生成</w:t>
      </w:r>
    </w:p>
    <w:p w14:paraId="63EA779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 xml:space="preserve">N </w:t>
      </w:r>
      <w:r>
        <w:rPr>
          <w:rFonts w:cs="Calibri"/>
          <w:sz w:val="17"/>
        </w:rPr>
        <w:t>个相机各提交一个</w:t>
      </w:r>
      <w:r>
        <w:rPr>
          <w:rFonts w:cs="Calibri"/>
          <w:sz w:val="17"/>
        </w:rPr>
        <w:t xml:space="preserve"> single-view job</w:t>
      </w:r>
      <w:r>
        <w:rPr>
          <w:rFonts w:cs="Calibri"/>
          <w:sz w:val="17"/>
        </w:rPr>
        <w:t>，共享</w:t>
      </w:r>
      <w:r>
        <w:rPr>
          <w:rFonts w:cs="Calibri"/>
          <w:sz w:val="17"/>
        </w:rPr>
        <w:t xml:space="preserve"> batch ID</w:t>
      </w:r>
      <w:r>
        <w:rPr>
          <w:rFonts w:cs="Calibri"/>
          <w:sz w:val="17"/>
        </w:rPr>
        <w:t>；默认预设可为</w:t>
      </w:r>
      <w:r>
        <w:rPr>
          <w:rFonts w:cs="Calibri"/>
          <w:sz w:val="17"/>
        </w:rPr>
        <w:t xml:space="preserve"> 6/10/14/</w:t>
      </w:r>
      <w:r>
        <w:rPr>
          <w:rFonts w:cs="Calibri"/>
          <w:sz w:val="17"/>
        </w:rPr>
        <w:t>自定义</w:t>
      </w:r>
    </w:p>
    <w:p w14:paraId="34FAE3A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 Capture → N Generation/Layer</w:t>
      </w:r>
    </w:p>
    <w:p w14:paraId="17FB50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1F3B2E9C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参考图补全</w:t>
      </w:r>
    </w:p>
    <w:p w14:paraId="3C77E46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没有多视图参考时先生成一张多视图图，并与单图建立</w:t>
      </w:r>
      <w:r>
        <w:rPr>
          <w:rFonts w:cs="Calibri"/>
          <w:sz w:val="17"/>
        </w:rPr>
        <w:t xml:space="preserve"> durable pair</w:t>
      </w:r>
    </w:p>
    <w:p w14:paraId="5E80F83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单参考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多视图参考</w:t>
      </w:r>
    </w:p>
    <w:p w14:paraId="14BF187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02198551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任务身份</w:t>
      </w:r>
    </w:p>
    <w:p w14:paraId="281C14D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 xml:space="preserve">clientGenerationId/serverJobId/taskId </w:t>
      </w:r>
      <w:r>
        <w:rPr>
          <w:rFonts w:cs="Calibri"/>
          <w:sz w:val="17"/>
        </w:rPr>
        <w:t>归一化；恢复时合并同一任务的记录，避免重复</w:t>
      </w:r>
      <w:r>
        <w:rPr>
          <w:rFonts w:cs="Calibri"/>
          <w:sz w:val="17"/>
        </w:rPr>
        <w:t xml:space="preserve"> running </w:t>
      </w:r>
      <w:r>
        <w:rPr>
          <w:rFonts w:cs="Calibri"/>
          <w:sz w:val="17"/>
        </w:rPr>
        <w:t>行</w:t>
      </w:r>
    </w:p>
    <w:p w14:paraId="58597B7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任务事件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唯一</w:t>
      </w:r>
      <w:r>
        <w:rPr>
          <w:rFonts w:cs="Calibri"/>
          <w:sz w:val="17"/>
        </w:rPr>
        <w:t xml:space="preserve"> Generation</w:t>
      </w:r>
    </w:p>
    <w:p w14:paraId="7BE1730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generationIdentity.ts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generationStore.ts</w:t>
      </w:r>
    </w:p>
    <w:p w14:paraId="13065FE9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M04-06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轮询与取消</w:t>
      </w:r>
    </w:p>
    <w:p w14:paraId="769A201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前台约</w:t>
      </w:r>
      <w:r>
        <w:rPr>
          <w:rFonts w:cs="Calibri"/>
          <w:sz w:val="17"/>
        </w:rPr>
        <w:t xml:space="preserve"> 3.5/5 </w:t>
      </w:r>
      <w:r>
        <w:rPr>
          <w:rFonts w:cs="Calibri"/>
          <w:sz w:val="17"/>
        </w:rPr>
        <w:t>秒轮询，任务最长等待</w:t>
      </w:r>
      <w:r>
        <w:rPr>
          <w:rFonts w:cs="Calibri"/>
          <w:sz w:val="17"/>
        </w:rPr>
        <w:t xml:space="preserve"> 30 </w:t>
      </w:r>
      <w:r>
        <w:rPr>
          <w:rFonts w:cs="Calibri"/>
          <w:sz w:val="17"/>
        </w:rPr>
        <w:t>分钟；支持</w:t>
      </w:r>
      <w:r>
        <w:rPr>
          <w:rFonts w:cs="Calibri"/>
          <w:sz w:val="17"/>
        </w:rPr>
        <w:t xml:space="preserve"> Abort </w:t>
      </w:r>
      <w:r>
        <w:rPr>
          <w:rFonts w:cs="Calibri"/>
          <w:sz w:val="17"/>
        </w:rPr>
        <w:t>和服务端</w:t>
      </w:r>
      <w:r>
        <w:rPr>
          <w:rFonts w:cs="Calibri"/>
          <w:sz w:val="17"/>
        </w:rPr>
        <w:t xml:space="preserve"> cancel</w:t>
      </w:r>
    </w:p>
    <w:p w14:paraId="11CD35B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Job ID → terminal state</w:t>
      </w:r>
    </w:p>
    <w:p w14:paraId="0893A6C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generation clients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2370B65E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M04-07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批量投影提交</w:t>
      </w:r>
    </w:p>
    <w:p w14:paraId="36110AD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规则：</w:t>
      </w:r>
      <w:r>
        <w:rPr>
          <w:rFonts w:cs="Calibri"/>
          <w:sz w:val="17"/>
        </w:rPr>
        <w:t>完成视角通过串行</w:t>
      </w:r>
      <w:r>
        <w:rPr>
          <w:rFonts w:cs="Calibri"/>
          <w:sz w:val="17"/>
        </w:rPr>
        <w:t xml:space="preserve"> commit queue </w:t>
      </w:r>
      <w:r>
        <w:rPr>
          <w:rFonts w:cs="Calibri"/>
          <w:sz w:val="17"/>
        </w:rPr>
        <w:t>写资产与</w:t>
      </w:r>
      <w:r>
        <w:rPr>
          <w:rFonts w:cs="Calibri"/>
          <w:sz w:val="17"/>
        </w:rPr>
        <w:t xml:space="preserve"> Layer</w:t>
      </w:r>
      <w:r>
        <w:rPr>
          <w:rFonts w:cs="Calibri"/>
          <w:sz w:val="17"/>
        </w:rPr>
        <w:t>；整批期间保留旧预览材质，最终一次发布新栈</w:t>
      </w:r>
    </w:p>
    <w:p w14:paraId="46D9BA0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completed Generation → durable Layers</w:t>
      </w:r>
    </w:p>
    <w:p w14:paraId="29C1F21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layerStore.ts</w:t>
      </w:r>
    </w:p>
    <w:p w14:paraId="10720107" w14:textId="77777777" w:rsidR="008E25D4" w:rsidRDefault="001803B1">
      <w:r>
        <w:rPr>
          <w:rFonts w:cs="Calibri"/>
        </w:rPr>
        <w:t>当前风险：主要编排仍集中在约</w:t>
      </w:r>
      <w:r>
        <w:rPr>
          <w:rFonts w:cs="Calibri"/>
        </w:rPr>
        <w:t xml:space="preserve"> 4000 </w:t>
      </w:r>
      <w:r>
        <w:rPr>
          <w:rFonts w:cs="Calibri"/>
        </w:rPr>
        <w:t>行的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GeneratePanel.tsx</w:t>
      </w:r>
      <w:r>
        <w:rPr>
          <w:rFonts w:cs="Calibri"/>
        </w:rPr>
        <w:t>。目标是逐用例迁入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M04/application</w:t>
      </w:r>
      <w:r>
        <w:rPr>
          <w:rFonts w:cs="Calibri"/>
        </w:rPr>
        <w:t>，面板只保留输入和进度显示。</w:t>
      </w:r>
    </w:p>
    <w:p w14:paraId="009E2FC1" w14:textId="77777777" w:rsidR="008E25D4" w:rsidRDefault="001803B1">
      <w:pPr>
        <w:pStyle w:val="2"/>
      </w:pPr>
      <w:bookmarkStart w:id="22" w:name="_Toc238637783"/>
      <w:r>
        <w:t xml:space="preserve">6.5 `M05` </w:t>
      </w:r>
      <w:r>
        <w:t>图层领域</w:t>
      </w:r>
      <w:bookmarkEnd w:id="22"/>
    </w:p>
    <w:p w14:paraId="4F9ABA28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图层类型</w:t>
      </w:r>
    </w:p>
    <w:p w14:paraId="7DE46F7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patch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normal</w:t>
      </w:r>
      <w:r>
        <w:rPr>
          <w:rFonts w:cs="Calibri"/>
          <w:sz w:val="17"/>
        </w:rPr>
        <w:t>；角色另有</w:t>
      </w:r>
      <w:r>
        <w:rPr>
          <w:rFonts w:cs="Calibri"/>
          <w:sz w:val="17"/>
        </w:rPr>
        <w:t xml:space="preserve"> base/merged/repaint/content-aware</w:t>
      </w:r>
    </w:p>
    <w:p w14:paraId="3F9512D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Layer contract → </w:t>
      </w:r>
      <w:r>
        <w:rPr>
          <w:rFonts w:cs="Calibri"/>
          <w:sz w:val="17"/>
        </w:rPr>
        <w:t>可持久化层</w:t>
      </w:r>
    </w:p>
    <w:p w14:paraId="5501215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types/layer.ts</w:t>
      </w:r>
    </w:p>
    <w:p w14:paraId="2767FE63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新增空层</w:t>
      </w:r>
    </w:p>
    <w:p w14:paraId="5B96ED4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空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imageUrl=''</w:t>
      </w:r>
      <w:r>
        <w:rPr>
          <w:rFonts w:cs="Calibri"/>
          <w:sz w:val="17"/>
        </w:rPr>
        <w:t>，绑定选中对象，默认</w:t>
      </w:r>
      <w:r>
        <w:rPr>
          <w:rFonts w:cs="Calibri"/>
          <w:sz w:val="17"/>
        </w:rPr>
        <w:t xml:space="preserve"> visible/opacity/strength=1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normal blend</w:t>
      </w:r>
    </w:p>
    <w:p w14:paraId="4819004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可选名称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对象</w:t>
      </w:r>
      <w:r>
        <w:rPr>
          <w:rFonts w:cs="Calibri"/>
          <w:sz w:val="17"/>
        </w:rPr>
        <w:t xml:space="preserve"> → Layer</w:t>
      </w:r>
    </w:p>
    <w:p w14:paraId="022B7A1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layerStore.addEmptyLayer</w:t>
      </w:r>
    </w:p>
    <w:p w14:paraId="58F74182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层</w:t>
      </w:r>
    </w:p>
    <w:p w14:paraId="2098F5D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保存图像、对象、角色和可选</w:t>
      </w:r>
      <w:r>
        <w:rPr>
          <w:rFonts w:cs="Calibri"/>
          <w:sz w:val="17"/>
        </w:rPr>
        <w:t xml:space="preserve"> bakedTextureId</w:t>
      </w:r>
      <w:r>
        <w:rPr>
          <w:rFonts w:cs="Calibri"/>
          <w:sz w:val="17"/>
        </w:rPr>
        <w:t>；新层插到栈顶</w:t>
      </w:r>
    </w:p>
    <w:p w14:paraId="271B186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 URL → UV Layer</w:t>
      </w:r>
    </w:p>
    <w:p w14:paraId="5583500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layerStore.addUvLayer</w:t>
      </w:r>
    </w:p>
    <w:p w14:paraId="29A2E481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新增投影层</w:t>
      </w:r>
    </w:p>
    <w:p w14:paraId="6925044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从</w:t>
      </w:r>
      <w:r>
        <w:rPr>
          <w:rFonts w:cs="Calibri"/>
          <w:sz w:val="17"/>
        </w:rPr>
        <w:t xml:space="preserve"> Generation/Capture </w:t>
      </w:r>
      <w:r>
        <w:rPr>
          <w:rFonts w:cs="Calibri"/>
          <w:sz w:val="17"/>
        </w:rPr>
        <w:t>保存图像、相机、深度、对象矩阵；普通生成默认不使用</w:t>
      </w:r>
      <w:r>
        <w:rPr>
          <w:rFonts w:cs="Calibri"/>
          <w:sz w:val="17"/>
        </w:rPr>
        <w:t xml:space="preserve"> capture silhouette mask</w:t>
      </w:r>
    </w:p>
    <w:p w14:paraId="4C21E25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Generation + Capture → Projected Layer</w:t>
      </w:r>
    </w:p>
    <w:p w14:paraId="4AF53F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addProjectedLayerFromGeneration</w:t>
      </w:r>
    </w:p>
    <w:p w14:paraId="3DA17D60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排序与显隐</w:t>
      </w:r>
    </w:p>
    <w:p w14:paraId="77539A6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数组</w:t>
      </w:r>
      <w:r>
        <w:rPr>
          <w:rFonts w:cs="Calibri"/>
          <w:sz w:val="17"/>
        </w:rPr>
        <w:t xml:space="preserve"> index </w:t>
      </w:r>
      <w:r>
        <w:rPr>
          <w:rFonts w:cs="Calibri"/>
          <w:sz w:val="17"/>
        </w:rPr>
        <w:t>是显示顺序，写回连续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order</w:t>
      </w:r>
      <w:r>
        <w:rPr>
          <w:rFonts w:cs="Calibri"/>
          <w:sz w:val="17"/>
        </w:rPr>
        <w:t>；移动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重排使已烘焙投影标记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needsRebake</w:t>
      </w:r>
    </w:p>
    <w:p w14:paraId="5D5722A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layer action → </w:t>
      </w:r>
      <w:r>
        <w:rPr>
          <w:rFonts w:cs="Calibri"/>
          <w:sz w:val="17"/>
        </w:rPr>
        <w:t>新栈</w:t>
      </w:r>
    </w:p>
    <w:p w14:paraId="72DA4F2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layerStore.ts</w:t>
      </w:r>
    </w:p>
    <w:p w14:paraId="3C1B016E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参数调整</w:t>
      </w:r>
    </w:p>
    <w:p w14:paraId="73129B6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opacity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strength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blendMode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HSV(hue/saturation/value)</w:t>
      </w:r>
      <w:r>
        <w:rPr>
          <w:rFonts w:cs="Calibri"/>
          <w:sz w:val="17"/>
        </w:rPr>
        <w:t>；影响烘焙结果时标记</w:t>
      </w:r>
      <w:r>
        <w:rPr>
          <w:rFonts w:cs="Calibri"/>
          <w:sz w:val="17"/>
        </w:rPr>
        <w:t xml:space="preserve"> rebake</w:t>
      </w:r>
    </w:p>
    <w:p w14:paraId="2BE15C7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参数</w:t>
      </w:r>
      <w:r>
        <w:rPr>
          <w:rFonts w:cs="Calibri"/>
          <w:sz w:val="17"/>
        </w:rPr>
        <w:t xml:space="preserve"> → Layer patch</w:t>
      </w:r>
    </w:p>
    <w:p w14:paraId="7FA63B1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layerStore.ts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projection/bake shader</w:t>
      </w:r>
    </w:p>
    <w:p w14:paraId="2735E216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M05-07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合并发布</w:t>
      </w:r>
    </w:p>
    <w:p w14:paraId="592F1BD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隐藏被消费源层；写入指定空白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层或在最前源位置插入新层；记录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uvMergeVersion</w:t>
      </w:r>
    </w:p>
    <w:p w14:paraId="7F4CDE2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 IDs + image → merged Layer</w:t>
      </w:r>
    </w:p>
    <w:p w14:paraId="42F2609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mergeLayersIntoUvLayer</w:t>
      </w:r>
    </w:p>
    <w:p w14:paraId="67708181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M05-08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保底空层</w:t>
      </w:r>
    </w:p>
    <w:p w14:paraId="62252D5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删除后若活动对象没有任何图层，自动新增空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</w:p>
    <w:p w14:paraId="47496FF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删除</w:t>
      </w:r>
      <w:r>
        <w:rPr>
          <w:rFonts w:cs="Calibri"/>
          <w:sz w:val="17"/>
        </w:rPr>
        <w:t xml:space="preserve"> → </w:t>
      </w:r>
      <w:r>
        <w:rPr>
          <w:rFonts w:cs="Calibri"/>
          <w:sz w:val="17"/>
        </w:rPr>
        <w:t>有效图层栈</w:t>
      </w:r>
    </w:p>
    <w:p w14:paraId="675A5A1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ensureSelectedObjectHasLayer</w:t>
      </w:r>
    </w:p>
    <w:p w14:paraId="103FC129" w14:textId="77777777" w:rsidR="008E25D4" w:rsidRDefault="001803B1">
      <w:pPr>
        <w:pStyle w:val="2"/>
      </w:pPr>
      <w:bookmarkStart w:id="23" w:name="_Toc238637784"/>
      <w:r>
        <w:t xml:space="preserve">6.6 `M06` </w:t>
      </w:r>
      <w:r>
        <w:t>实时投影与可见性</w:t>
      </w:r>
      <w:bookmarkEnd w:id="23"/>
    </w:p>
    <w:p w14:paraId="78E20554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矩阵投影</w:t>
      </w:r>
    </w:p>
    <w:p w14:paraId="11F353A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 xml:space="preserve">clip = Projection_capture * View_capture * (M_capture * </w:t>
      </w:r>
      <w:r>
        <w:rPr>
          <w:rFonts w:ascii="Consolas" w:hAnsi="Consolas" w:cs="Consolas"/>
          <w:color w:val="1F4D78"/>
          <w:sz w:val="16"/>
        </w:rPr>
        <w:t>inverse(M_current)) * world_current</w:t>
      </w:r>
    </w:p>
    <w:p w14:paraId="3EDC724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世界点</w:t>
      </w:r>
      <w:r>
        <w:rPr>
          <w:rFonts w:cs="Calibri"/>
          <w:sz w:val="17"/>
        </w:rPr>
        <w:t xml:space="preserve"> → image UV/depth</w:t>
      </w:r>
    </w:p>
    <w:p w14:paraId="2A17D98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projectionMath.ts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ProjectedLayerMaterial.ts</w:t>
      </w:r>
    </w:p>
    <w:p w14:paraId="700075BE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视锥门控</w:t>
      </w:r>
    </w:p>
    <w:p w14:paraId="5CB1DD3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w&gt;0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且</w:t>
      </w:r>
      <w:r>
        <w:rPr>
          <w:rFonts w:cs="Calibri"/>
          <w:sz w:val="17"/>
        </w:rPr>
        <w:t xml:space="preserve"> NDC x/y/z </w:t>
      </w:r>
      <w:r>
        <w:rPr>
          <w:rFonts w:cs="Calibri"/>
          <w:sz w:val="17"/>
        </w:rPr>
        <w:t>均在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[-1,1]</w:t>
      </w:r>
    </w:p>
    <w:p w14:paraId="2E80E6C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projected point → inside</w:t>
      </w:r>
    </w:p>
    <w:p w14:paraId="2222C2B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2A953044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源与蒙版</w:t>
      </w:r>
    </w:p>
    <w:p w14:paraId="38695A4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 xml:space="preserve">source alpha </w:t>
      </w:r>
      <w:r>
        <w:rPr>
          <w:rFonts w:cs="Calibri"/>
          <w:sz w:val="17"/>
        </w:rPr>
        <w:t>或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ignoreSourceAlpha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mask </w:t>
      </w:r>
      <w:r>
        <w:rPr>
          <w:rFonts w:cs="Calibri"/>
          <w:sz w:val="17"/>
        </w:rPr>
        <w:t>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0.299R+0.587G+0.114B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再乘</w:t>
      </w:r>
      <w:r>
        <w:rPr>
          <w:rFonts w:cs="Calibri"/>
          <w:sz w:val="17"/>
        </w:rPr>
        <w:t xml:space="preserve"> mask alpha</w:t>
      </w:r>
      <w:r>
        <w:rPr>
          <w:rFonts w:cs="Calibri"/>
          <w:sz w:val="17"/>
        </w:rPr>
        <w:t>，保留连续</w:t>
      </w:r>
      <w:r>
        <w:rPr>
          <w:rFonts w:cs="Calibri"/>
          <w:sz w:val="17"/>
        </w:rPr>
        <w:t xml:space="preserve"> feather</w:t>
      </w:r>
    </w:p>
    <w:p w14:paraId="3CB80F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image/mask → source coverage</w:t>
      </w:r>
    </w:p>
    <w:p w14:paraId="7C471C2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4F0F30EC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面向门控</w:t>
      </w:r>
    </w:p>
    <w:p w14:paraId="14D4AF3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无深度时硬拒绝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N·V&lt;-0.35</w:t>
      </w:r>
      <w:r>
        <w:rPr>
          <w:rFonts w:cs="Calibri"/>
          <w:sz w:val="17"/>
        </w:rPr>
        <w:t>；普通覆盖角范围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-0.62→-0.18</w:t>
      </w:r>
      <w:r>
        <w:rPr>
          <w:rFonts w:cs="Calibri"/>
          <w:sz w:val="17"/>
        </w:rPr>
        <w:t>；有深度时使用绝对面向并采用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0.02→0.38</w:t>
      </w:r>
    </w:p>
    <w:p w14:paraId="3E52B6E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normal/view → angle coverage</w:t>
      </w:r>
    </w:p>
    <w:p w14:paraId="063ED72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</w:p>
    <w:p w14:paraId="33D04E28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深度可见性</w:t>
      </w:r>
    </w:p>
    <w:p w14:paraId="5953125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 xml:space="preserve">linear-view </w:t>
      </w:r>
      <w:r>
        <w:rPr>
          <w:rFonts w:cs="Calibri"/>
          <w:sz w:val="17"/>
        </w:rPr>
        <w:t>深度基准容差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max(0.00625, viewDepth*0.00075)</w:t>
      </w:r>
      <w:r>
        <w:rPr>
          <w:rFonts w:cs="Calibri"/>
          <w:sz w:val="17"/>
        </w:rPr>
        <w:t>；掠射角最多放大</w:t>
      </w:r>
      <w:r>
        <w:rPr>
          <w:rFonts w:cs="Calibri"/>
          <w:sz w:val="17"/>
        </w:rPr>
        <w:t xml:space="preserve"> 5 </w:t>
      </w:r>
      <w:r>
        <w:rPr>
          <w:rFonts w:cs="Calibri"/>
          <w:sz w:val="17"/>
        </w:rPr>
        <w:t>倍；中心加</w:t>
      </w:r>
      <w:r>
        <w:rPr>
          <w:rFonts w:cs="Calibri"/>
          <w:sz w:val="17"/>
        </w:rPr>
        <w:t xml:space="preserve"> 8 </w:t>
      </w:r>
      <w:r>
        <w:rPr>
          <w:rFonts w:cs="Calibri"/>
          <w:sz w:val="17"/>
        </w:rPr>
        <w:t>邻域支持</w:t>
      </w:r>
    </w:p>
    <w:p w14:paraId="62F3B48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captured/projected depth → visibility</w:t>
      </w:r>
    </w:p>
    <w:p w14:paraId="3A62655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6BD72F9E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法线可见性</w:t>
      </w:r>
    </w:p>
    <w:p w14:paraId="394ABF4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捕获法线一致度从</w:t>
      </w:r>
      <w:r>
        <w:rPr>
          <w:rFonts w:cs="Calibri"/>
          <w:sz w:val="17"/>
        </w:rPr>
        <w:t xml:space="preserve"> 0.72 </w:t>
      </w:r>
      <w:r>
        <w:rPr>
          <w:rFonts w:cs="Calibri"/>
          <w:sz w:val="17"/>
        </w:rPr>
        <w:t>到</w:t>
      </w:r>
      <w:r>
        <w:rPr>
          <w:rFonts w:cs="Calibri"/>
          <w:sz w:val="17"/>
        </w:rPr>
        <w:t xml:space="preserve"> 0.92 </w:t>
      </w:r>
      <w:r>
        <w:rPr>
          <w:rFonts w:cs="Calibri"/>
          <w:sz w:val="17"/>
        </w:rPr>
        <w:t>平滑；</w:t>
      </w:r>
      <w:r>
        <w:rPr>
          <w:rFonts w:cs="Calibri"/>
          <w:sz w:val="17"/>
        </w:rPr>
        <w:t xml:space="preserve">surface-locked repaint </w:t>
      </w:r>
      <w:r>
        <w:rPr>
          <w:rFonts w:cs="Calibri"/>
          <w:sz w:val="17"/>
        </w:rPr>
        <w:t>以深度为主，避免低模相邻面条纹</w:t>
      </w:r>
    </w:p>
    <w:p w14:paraId="0397E80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normals → normal visibility</w:t>
      </w:r>
    </w:p>
    <w:p w14:paraId="75ACE5A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04F214DA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M06-07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覆盖率</w:t>
      </w:r>
    </w:p>
    <w:p w14:paraId="5616AE0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opacity × sourceAlpha × angle × visibility × facing × edgeFade</w:t>
      </w:r>
      <w:r>
        <w:rPr>
          <w:rFonts w:cs="Calibri"/>
          <w:sz w:val="17"/>
        </w:rPr>
        <w:t>；图像边缘</w:t>
      </w:r>
      <w:r>
        <w:rPr>
          <w:rFonts w:cs="Calibri"/>
          <w:sz w:val="17"/>
        </w:rPr>
        <w:t xml:space="preserve"> 0.015 </w:t>
      </w:r>
      <w:r>
        <w:rPr>
          <w:rFonts w:cs="Calibri"/>
          <w:sz w:val="17"/>
        </w:rPr>
        <w:t>内平滑</w:t>
      </w:r>
    </w:p>
    <w:p w14:paraId="3F205E8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各门控</w:t>
      </w:r>
      <w:r>
        <w:rPr>
          <w:rFonts w:cs="Calibri"/>
          <w:sz w:val="17"/>
        </w:rPr>
        <w:t xml:space="preserve"> → coverage</w:t>
      </w:r>
    </w:p>
    <w:p w14:paraId="57D6214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4CC867C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质量分数</w:t>
      </w:r>
    </w:p>
    <w:p w14:paraId="3F42313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ascii="Consolas" w:hAnsi="Consolas" w:cs="Consolas"/>
          <w:color w:val="1F4D78"/>
          <w:sz w:val="16"/>
        </w:rPr>
        <w:t>coverage × depthWeight × angleWeight × qualityEdge</w:t>
      </w:r>
      <w:r>
        <w:rPr>
          <w:rFonts w:cs="Calibri"/>
          <w:sz w:val="17"/>
        </w:rPr>
        <w:t>；角度</w:t>
      </w:r>
      <w:r>
        <w:rPr>
          <w:rFonts w:cs="Calibri"/>
          <w:sz w:val="17"/>
        </w:rPr>
        <w:t xml:space="preserve"> gamma=</w:t>
      </w:r>
      <w:r>
        <w:rPr>
          <w:rFonts w:ascii="Consolas" w:hAnsi="Consolas" w:cs="Consolas"/>
          <w:color w:val="1F4D78"/>
          <w:sz w:val="16"/>
        </w:rPr>
        <w:t>4/clamp(strength,.25,3)</w:t>
      </w:r>
      <w:r>
        <w:rPr>
          <w:rFonts w:cs="Calibri"/>
          <w:sz w:val="17"/>
        </w:rPr>
        <w:t>；质量边缘</w:t>
      </w:r>
      <w:r>
        <w:rPr>
          <w:rFonts w:cs="Calibri"/>
          <w:sz w:val="17"/>
        </w:rPr>
        <w:t xml:space="preserve"> 0.035</w:t>
      </w:r>
    </w:p>
    <w:p w14:paraId="6966980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coverage/geometry → quality</w:t>
      </w:r>
    </w:p>
    <w:p w14:paraId="1FE2C28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projection shader</w:t>
      </w:r>
    </w:p>
    <w:p w14:paraId="594D45D3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M06-09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多层实时合成</w:t>
      </w:r>
    </w:p>
    <w:p w14:paraId="047CA3D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每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保留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候选，颜色一致性抑制离群视角，质量主权重加</w:t>
      </w:r>
      <w:r>
        <w:rPr>
          <w:rFonts w:cs="Calibri"/>
          <w:sz w:val="17"/>
        </w:rPr>
        <w:t xml:space="preserve"> 20% coverage </w:t>
      </w:r>
      <w:r>
        <w:rPr>
          <w:rFonts w:cs="Calibri"/>
          <w:sz w:val="17"/>
        </w:rPr>
        <w:t>残差，明显胜者向第一名收敛</w:t>
      </w:r>
    </w:p>
    <w:p w14:paraId="3CA74AE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 layers → preview color</w:t>
      </w:r>
    </w:p>
    <w:p w14:paraId="78F2205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ProjectedLayerPreviewCompositor.ts</w:t>
      </w:r>
    </w:p>
    <w:p w14:paraId="7BCEA26E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M06-10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纹理驻留</w:t>
      </w:r>
    </w:p>
    <w:p w14:paraId="413A627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当前算法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参数：</w:t>
      </w:r>
      <w:r>
        <w:rPr>
          <w:rFonts w:cs="Calibri"/>
          <w:sz w:val="17"/>
        </w:rPr>
        <w:t>小栈可直接</w:t>
      </w:r>
      <w:r>
        <w:rPr>
          <w:rFonts w:cs="Calibri"/>
          <w:sz w:val="17"/>
        </w:rPr>
        <w:t xml:space="preserve"> samplers</w:t>
      </w:r>
      <w:r>
        <w:rPr>
          <w:rFonts w:cs="Calibri"/>
          <w:sz w:val="17"/>
        </w:rPr>
        <w:t>，大栈用</w:t>
      </w:r>
      <w:r>
        <w:rPr>
          <w:rFonts w:cs="Calibri"/>
          <w:sz w:val="17"/>
        </w:rPr>
        <w:t xml:space="preserve"> WebGL2 texture arrays</w:t>
      </w:r>
      <w:r>
        <w:rPr>
          <w:rFonts w:cs="Calibri"/>
          <w:sz w:val="17"/>
        </w:rPr>
        <w:t>；按颜色</w:t>
      </w:r>
      <w:r>
        <w:rPr>
          <w:rFonts w:cs="Calibri"/>
          <w:sz w:val="17"/>
        </w:rPr>
        <w:t xml:space="preserve">/Mask/Depth/Normal </w:t>
      </w:r>
      <w:r>
        <w:rPr>
          <w:rFonts w:cs="Calibri"/>
          <w:sz w:val="17"/>
        </w:rPr>
        <w:t>内存预算缩放预览并分条上传</w:t>
      </w:r>
    </w:p>
    <w:p w14:paraId="77DFC5C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layer assets → resident GPU textures</w:t>
      </w:r>
    </w:p>
    <w:p w14:paraId="5EB3EBC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ProjectedLayerMaterial.ts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preview cache</w:t>
      </w:r>
    </w:p>
    <w:p w14:paraId="376985B7" w14:textId="77777777" w:rsidR="008E25D4" w:rsidRDefault="001803B1">
      <w:r>
        <w:rPr>
          <w:rFonts w:cs="Calibri"/>
        </w:rPr>
        <w:t>实时预览参数与</w:t>
      </w:r>
      <w:r>
        <w:rPr>
          <w:rFonts w:cs="Calibri"/>
        </w:rPr>
        <w:t xml:space="preserve"> UV GPU </w:t>
      </w:r>
      <w:r>
        <w:rPr>
          <w:rFonts w:cs="Calibri"/>
        </w:rPr>
        <w:t>烘焙参数必须一起评审。修改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M06-04</w:t>
      </w:r>
      <w:r>
        <w:rPr>
          <w:rFonts w:cs="Calibri"/>
        </w:rPr>
        <w:t xml:space="preserve"> </w:t>
      </w:r>
      <w:r>
        <w:rPr>
          <w:rFonts w:cs="Calibri"/>
        </w:rPr>
        <w:t>至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M06-09</w:t>
      </w:r>
      <w:r>
        <w:rPr>
          <w:rFonts w:cs="Calibri"/>
        </w:rPr>
        <w:t xml:space="preserve"> </w:t>
      </w:r>
      <w:r>
        <w:rPr>
          <w:rFonts w:cs="Calibri"/>
        </w:rPr>
        <w:t>时，变更范围自动升级为高风险算法变更。</w:t>
      </w:r>
    </w:p>
    <w:p w14:paraId="663B9572" w14:textId="77777777" w:rsidR="008E25D4" w:rsidRDefault="001803B1">
      <w:pPr>
        <w:pStyle w:val="2"/>
      </w:pPr>
      <w:bookmarkStart w:id="24" w:name="_Toc238637785"/>
      <w:r>
        <w:t xml:space="preserve">6.7 `M07` UV </w:t>
      </w:r>
      <w:r>
        <w:t>烘焙、权重与合并</w:t>
      </w:r>
      <w:bookmarkEnd w:id="24"/>
    </w:p>
    <w:p w14:paraId="16E119B2" w14:textId="77777777" w:rsidR="008E25D4" w:rsidRDefault="001803B1">
      <w:pPr>
        <w:pStyle w:val="3"/>
      </w:pPr>
      <w:bookmarkStart w:id="25" w:name="_Toc238637786"/>
      <w:r>
        <w:t>生产算法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5F66BB42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8EFD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6B22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CE6B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3A9F06D5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AB6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M07-01</w:t>
            </w:r>
            <w:r>
              <w:rPr>
                <w:rFonts w:cs="Calibri"/>
                <w:b/>
                <w:sz w:val="16"/>
              </w:rPr>
              <w:t xml:space="preserve"> UV </w:t>
            </w:r>
            <w:r>
              <w:rPr>
                <w:rFonts w:cs="Calibri"/>
                <w:b/>
                <w:sz w:val="16"/>
              </w:rPr>
              <w:t>栅格化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020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默认；按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顶点把</w:t>
            </w:r>
            <w:r>
              <w:rPr>
                <w:rFonts w:cs="Calibri"/>
                <w:sz w:val="16"/>
              </w:rPr>
              <w:t xml:space="preserve"> mesh </w:t>
            </w:r>
            <w:r>
              <w:rPr>
                <w:rFonts w:cs="Calibri"/>
                <w:sz w:val="16"/>
              </w:rPr>
              <w:t>三角形画到方形</w:t>
            </w:r>
            <w:r>
              <w:rPr>
                <w:rFonts w:cs="Calibri"/>
                <w:sz w:val="16"/>
              </w:rPr>
              <w:t xml:space="preserve"> RT</w:t>
            </w:r>
            <w:r>
              <w:rPr>
                <w:rFonts w:cs="Calibri"/>
                <w:sz w:val="16"/>
              </w:rPr>
              <w:t>，重建世界位置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法线并执行与实时投影同类门控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AE0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gpuUvBakeRenderer.ts</w:t>
            </w:r>
          </w:p>
        </w:tc>
      </w:tr>
      <w:tr w:rsidR="008E25D4" w14:paraId="09FD614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F89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M07-02</w:t>
            </w:r>
            <w:r>
              <w:rPr>
                <w:rFonts w:cs="Calibri"/>
                <w:b/>
                <w:sz w:val="16"/>
              </w:rPr>
              <w:t xml:space="preserve"> CPU </w:t>
            </w:r>
            <w:r>
              <w:rPr>
                <w:rFonts w:cs="Calibri"/>
                <w:b/>
                <w:sz w:val="16"/>
              </w:rPr>
              <w:t>参考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73B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4 </w:t>
            </w:r>
            <w:r>
              <w:rPr>
                <w:rFonts w:cs="Calibri"/>
                <w:sz w:val="16"/>
              </w:rPr>
              <w:t>个子采样点，用重心坐标插值；作为诊断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回退，不保证所有容差与</w:t>
            </w:r>
            <w:r>
              <w:rPr>
                <w:rFonts w:cs="Calibri"/>
                <w:sz w:val="16"/>
              </w:rPr>
              <w:t xml:space="preserve"> GPU </w:t>
            </w:r>
            <w:r>
              <w:rPr>
                <w:rFonts w:cs="Calibri"/>
                <w:sz w:val="16"/>
              </w:rPr>
              <w:t>完全相同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A3F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uvRasterizer.ts</w:t>
            </w:r>
          </w:p>
        </w:tc>
      </w:tr>
      <w:tr w:rsidR="008E25D4" w14:paraId="57C598B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164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候选选择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2C5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</w:t>
            </w:r>
            <w:r>
              <w:rPr>
                <w:rFonts w:cs="Calibri"/>
                <w:sz w:val="16"/>
              </w:rPr>
              <w:t>保留质量最高的</w:t>
            </w:r>
            <w:r>
              <w:rPr>
                <w:rFonts w:cs="Calibri"/>
                <w:sz w:val="16"/>
              </w:rPr>
              <w:t xml:space="preserve"> 3 </w:t>
            </w:r>
            <w:r>
              <w:rPr>
                <w:rFonts w:cs="Calibri"/>
                <w:sz w:val="16"/>
              </w:rPr>
              <w:t>个。入选分数至少为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max(quality, coverage*0.08)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coverage </w:t>
            </w:r>
            <w:r>
              <w:rPr>
                <w:rFonts w:cs="Calibri"/>
                <w:sz w:val="16"/>
              </w:rPr>
              <w:t>阈值约</w:t>
            </w:r>
            <w:r>
              <w:rPr>
                <w:rFonts w:cs="Calibri"/>
                <w:sz w:val="16"/>
              </w:rPr>
              <w:t xml:space="preserve"> 0.02/0.025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905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bake renderer + quality worker</w:t>
            </w:r>
          </w:p>
        </w:tc>
      </w:tr>
      <w:tr w:rsidR="008E25D4" w14:paraId="78B797A6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BF3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颜色一致性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578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在线性</w:t>
            </w:r>
            <w:r>
              <w:rPr>
                <w:rFonts w:cs="Calibri"/>
                <w:sz w:val="16"/>
              </w:rPr>
              <w:t xml:space="preserve"> RGB </w:t>
            </w:r>
            <w:r>
              <w:rPr>
                <w:rFonts w:cs="Calibri"/>
                <w:sz w:val="16"/>
              </w:rPr>
              <w:t>中先求质量加权基色；每候选质量乘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0.35+0.65*exp(-distance²/0.22²)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DEF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qualityBlend.worker.ts</w:t>
            </w:r>
          </w:p>
        </w:tc>
      </w:tr>
      <w:tr w:rsidR="008E25D4" w14:paraId="3C44C191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A70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多视图权重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7F5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强权重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quality^2.4/sum</w:t>
            </w:r>
            <w:r>
              <w:rPr>
                <w:rFonts w:cs="Calibri"/>
                <w:sz w:val="16"/>
              </w:rPr>
              <w:t>，软权重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coverage/sum</w:t>
            </w:r>
            <w:r>
              <w:rPr>
                <w:rFonts w:cs="Calibri"/>
                <w:sz w:val="16"/>
              </w:rPr>
              <w:t>，最终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0.8*strong+0.2*soft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938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quality worker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bakeProjectedLayerToTexture.ts</w:t>
            </w:r>
          </w:p>
        </w:tc>
      </w:tr>
      <w:tr w:rsidR="008E25D4" w14:paraId="13A3C560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A68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胜者收敛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59A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第一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第二质量比从</w:t>
            </w:r>
            <w:r>
              <w:rPr>
                <w:rFonts w:cs="Calibri"/>
                <w:sz w:val="16"/>
              </w:rPr>
              <w:t xml:space="preserve"> 1.45 </w:t>
            </w:r>
            <w:r>
              <w:rPr>
                <w:rFonts w:cs="Calibri"/>
                <w:sz w:val="16"/>
              </w:rPr>
              <w:t>到</w:t>
            </w:r>
            <w:r>
              <w:rPr>
                <w:rFonts w:cs="Calibri"/>
                <w:sz w:val="16"/>
              </w:rPr>
              <w:t xml:space="preserve"> 2.6</w:t>
            </w:r>
            <w:r>
              <w:rPr>
                <w:rFonts w:cs="Calibri"/>
                <w:sz w:val="16"/>
              </w:rPr>
              <w:t>，质量差从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lastRenderedPageBreak/>
              <w:t xml:space="preserve">0.05 </w:t>
            </w:r>
            <w:r>
              <w:rPr>
                <w:rFonts w:cs="Calibri"/>
                <w:sz w:val="16"/>
              </w:rPr>
              <w:t>到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0.2</w:t>
            </w:r>
            <w:r>
              <w:rPr>
                <w:rFonts w:cs="Calibri"/>
                <w:sz w:val="16"/>
              </w:rPr>
              <w:t>，两个</w:t>
            </w:r>
            <w:r>
              <w:rPr>
                <w:rFonts w:cs="Calibri"/>
                <w:sz w:val="16"/>
              </w:rPr>
              <w:t xml:space="preserve"> smoothstep </w:t>
            </w:r>
            <w:r>
              <w:rPr>
                <w:rFonts w:cs="Calibri"/>
                <w:sz w:val="16"/>
              </w:rPr>
              <w:t>相乘后把混合色拉向第一名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939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quality worker</w:t>
            </w:r>
          </w:p>
        </w:tc>
      </w:tr>
      <w:tr w:rsidR="008E25D4" w14:paraId="0EB02D8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AC3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覆盖置信度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D0F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内容补缝分析时</w:t>
            </w:r>
            <w:r>
              <w:rPr>
                <w:rFonts w:cs="Calibri"/>
                <w:sz w:val="16"/>
              </w:rPr>
              <w:t xml:space="preserve"> alpha=</w:t>
            </w:r>
            <w:r>
              <w:rPr>
                <w:rFonts w:ascii="Consolas" w:hAnsi="Consolas" w:cs="Consolas"/>
                <w:color w:val="1F4D78"/>
                <w:sz w:val="16"/>
              </w:rPr>
              <w:t>1−Π(1−coverage_i)</w:t>
            </w:r>
            <w:r>
              <w:rPr>
                <w:rFonts w:cs="Calibri"/>
                <w:sz w:val="16"/>
              </w:rPr>
              <w:t>；普通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输出写为不透明覆盖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476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quality worker</w:t>
            </w:r>
          </w:p>
        </w:tc>
      </w:tr>
      <w:tr w:rsidR="008E25D4" w14:paraId="1A4095C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D42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M07-08</w:t>
            </w:r>
            <w:r>
              <w:rPr>
                <w:rFonts w:cs="Calibri"/>
                <w:b/>
                <w:sz w:val="16"/>
              </w:rPr>
              <w:t xml:space="preserve"> Overlay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F83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</w:t>
            </w:r>
            <w:r>
              <w:rPr>
                <w:rFonts w:cs="Calibri"/>
                <w:sz w:val="16"/>
              </w:rPr>
              <w:t xml:space="preserve"> Overlay </w:t>
            </w:r>
            <w:r>
              <w:rPr>
                <w:rFonts w:cs="Calibri"/>
                <w:sz w:val="16"/>
              </w:rPr>
              <w:t>使用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coverage*(0.75+0.25*qualityFade)</w:t>
            </w:r>
            <w:r>
              <w:rPr>
                <w:rFonts w:cs="Calibri"/>
                <w:sz w:val="16"/>
              </w:rPr>
              <w:t>；局部重绘</w:t>
            </w:r>
            <w:r>
              <w:rPr>
                <w:rFonts w:cs="Calibri"/>
                <w:sz w:val="16"/>
              </w:rPr>
              <w:t xml:space="preserve"> literal overlay </w:t>
            </w:r>
            <w:r>
              <w:rPr>
                <w:rFonts w:cs="Calibri"/>
                <w:sz w:val="16"/>
              </w:rPr>
              <w:t>直接使用</w:t>
            </w:r>
            <w:r>
              <w:rPr>
                <w:rFonts w:cs="Calibri"/>
                <w:sz w:val="16"/>
              </w:rPr>
              <w:t xml:space="preserve"> coverage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4A1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projectedOverlayComposition.ts</w:t>
            </w:r>
          </w:p>
        </w:tc>
      </w:tr>
      <w:tr w:rsidR="008E25D4" w14:paraId="2E71F6F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4CE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M07-09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后处理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668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gutter</w:t>
            </w:r>
            <w:r>
              <w:rPr>
                <w:rFonts w:cs="Calibri"/>
                <w:sz w:val="16"/>
              </w:rPr>
              <w:t>、拓扑内</w:t>
            </w:r>
            <w:r>
              <w:rPr>
                <w:rFonts w:cs="Calibri"/>
                <w:sz w:val="16"/>
              </w:rPr>
              <w:t xml:space="preserve"> gap</w:t>
            </w:r>
            <w:r>
              <w:rPr>
                <w:rFonts w:cs="Calibri"/>
                <w:sz w:val="16"/>
              </w:rPr>
              <w:t>、封闭</w:t>
            </w:r>
            <w:r>
              <w:rPr>
                <w:rFonts w:cs="Calibri"/>
                <w:sz w:val="16"/>
              </w:rPr>
              <w:t xml:space="preserve"> hole</w:t>
            </w:r>
            <w:r>
              <w:rPr>
                <w:rFonts w:cs="Calibri"/>
                <w:sz w:val="16"/>
              </w:rPr>
              <w:t>、物理</w:t>
            </w:r>
            <w:r>
              <w:rPr>
                <w:rFonts w:cs="Calibri"/>
                <w:sz w:val="16"/>
              </w:rPr>
              <w:t xml:space="preserve"> seam reconciliation</w:t>
            </w:r>
            <w:r>
              <w:rPr>
                <w:rFonts w:cs="Calibri"/>
                <w:sz w:val="16"/>
              </w:rPr>
              <w:t>、可选锐化；均不得越过不相关</w:t>
            </w:r>
            <w:r>
              <w:rPr>
                <w:rFonts w:cs="Calibri"/>
                <w:sz w:val="16"/>
              </w:rPr>
              <w:t xml:space="preserve"> UV island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F62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dilation.ts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uvSeamReconciliation.ts</w:t>
            </w:r>
          </w:p>
        </w:tc>
      </w:tr>
      <w:tr w:rsidR="008E25D4" w14:paraId="7E97814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D9A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M07-10</w:t>
            </w:r>
            <w:r>
              <w:rPr>
                <w:rFonts w:cs="Calibri"/>
                <w:b/>
                <w:sz w:val="16"/>
              </w:rPr>
              <w:t xml:space="preserve"> GPU/CPU </w:t>
            </w:r>
            <w:r>
              <w:rPr>
                <w:rFonts w:cs="Calibri"/>
                <w:b/>
                <w:sz w:val="16"/>
              </w:rPr>
              <w:t>编排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50D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GPU </w:t>
            </w:r>
            <w:r>
              <w:rPr>
                <w:rFonts w:cs="Calibri"/>
                <w:sz w:val="16"/>
              </w:rPr>
              <w:t>采样每层</w:t>
            </w:r>
            <w:r>
              <w:rPr>
                <w:rFonts w:cs="Calibri"/>
                <w:sz w:val="16"/>
              </w:rPr>
              <w:t xml:space="preserve"> raster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Worker/WebGPU </w:t>
            </w:r>
            <w:r>
              <w:rPr>
                <w:rFonts w:cs="Calibri"/>
                <w:sz w:val="16"/>
              </w:rPr>
              <w:t>解析质量；失败可回</w:t>
            </w:r>
            <w:r>
              <w:rPr>
                <w:rFonts w:cs="Calibri"/>
                <w:sz w:val="16"/>
              </w:rPr>
              <w:t xml:space="preserve"> CPU</w:t>
            </w:r>
            <w:r>
              <w:rPr>
                <w:rFonts w:cs="Calibri"/>
                <w:sz w:val="16"/>
              </w:rPr>
              <w:t>；不静默降低调用方分辨率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E1C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bakeProjectedLayerToTexture.ts</w:t>
            </w:r>
          </w:p>
        </w:tc>
      </w:tr>
      <w:tr w:rsidR="008E25D4" w14:paraId="201CCC06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CB7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M07-11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合并</w:t>
            </w:r>
            <w:r>
              <w:rPr>
                <w:rFonts w:cs="Calibri"/>
                <w:b/>
                <w:sz w:val="16"/>
              </w:rPr>
              <w:t xml:space="preserve"> UV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C7D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投影结果在前，内容修补是</w:t>
            </w:r>
            <w:r>
              <w:rPr>
                <w:rFonts w:cs="Calibri"/>
                <w:sz w:val="16"/>
              </w:rPr>
              <w:t xml:space="preserve"> underlay</w:t>
            </w:r>
            <w:r>
              <w:rPr>
                <w:rFonts w:cs="Calibri"/>
                <w:sz w:val="16"/>
              </w:rPr>
              <w:t>；当前合并只保存作者色</w:t>
            </w:r>
            <w:r>
              <w:rPr>
                <w:rFonts w:cs="Calibri"/>
                <w:sz w:val="16"/>
              </w:rPr>
              <w:t xml:space="preserve"> BaseColor</w:t>
            </w:r>
            <w:r>
              <w:rPr>
                <w:rFonts w:cs="Calibri"/>
                <w:sz w:val="16"/>
              </w:rPr>
              <w:t>。</w:t>
            </w:r>
            <w:r>
              <w:rPr>
                <w:rFonts w:cs="Calibri"/>
                <w:sz w:val="16"/>
              </w:rPr>
              <w:t xml:space="preserve">PBR </w:t>
            </w:r>
            <w:r>
              <w:rPr>
                <w:rFonts w:cs="Calibri"/>
                <w:sz w:val="16"/>
              </w:rPr>
              <w:t>环境、曝光和灯光只参与视口显示，不会被合并进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。旧字段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renderedColor/renderedColorMaskUrl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仍为兼容元数据，不能据此把当前合并描述成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烘焙</w:t>
            </w:r>
            <w:r>
              <w:rPr>
                <w:rFonts w:cs="Calibri"/>
                <w:sz w:val="16"/>
              </w:rPr>
              <w:t xml:space="preserve"> PBR”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1F4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mergeUvComposition.ts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8E25D4" w14:paraId="6E0EA10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C4D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M07-12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缓存签名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457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对象、层</w:t>
            </w:r>
            <w:r>
              <w:rPr>
                <w:rFonts w:cs="Calibri"/>
                <w:sz w:val="16"/>
              </w:rPr>
              <w:t xml:space="preserve"> ID/</w:t>
            </w:r>
            <w:r>
              <w:rPr>
                <w:rFonts w:cs="Calibri"/>
                <w:sz w:val="16"/>
              </w:rPr>
              <w:t>资产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参数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顺序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分辨率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用途共同生成签名；只复用精确匹配结果，并合并并发相同</w:t>
            </w:r>
            <w:r>
              <w:rPr>
                <w:rFonts w:cs="Calibri"/>
                <w:sz w:val="16"/>
              </w:rPr>
              <w:t xml:space="preserve"> bake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2D9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layerStackCache.ts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Editor cache</w:t>
            </w:r>
          </w:p>
        </w:tc>
      </w:tr>
    </w:tbl>
    <w:p w14:paraId="4244FCC3" w14:textId="77777777" w:rsidR="008E25D4" w:rsidRDefault="008E25D4">
      <w:pPr>
        <w:spacing w:after="40"/>
      </w:pPr>
    </w:p>
    <w:p w14:paraId="6BA18FB1" w14:textId="77777777" w:rsidR="008E25D4" w:rsidRDefault="001803B1">
      <w:pPr>
        <w:pStyle w:val="3"/>
      </w:pPr>
      <w:bookmarkStart w:id="26" w:name="_Toc238637787"/>
      <w:r>
        <w:t>当前必须保留的已知差异</w:t>
      </w:r>
      <w:bookmarkEnd w:id="26"/>
    </w:p>
    <w:p w14:paraId="301264C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是生产路径，</w:t>
      </w:r>
      <w:r>
        <w:rPr>
          <w:rFonts w:cs="Calibri"/>
          <w:sz w:val="21"/>
        </w:rPr>
        <w:t xml:space="preserve">CPU </w:t>
      </w:r>
      <w:r>
        <w:rPr>
          <w:rFonts w:cs="Calibri"/>
          <w:sz w:val="21"/>
        </w:rPr>
        <w:t>是参考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回退路径；两者当前部分角度和深度常量不同。任何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统一参数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都必须单独立项并运行</w:t>
      </w:r>
      <w:r>
        <w:rPr>
          <w:rFonts w:cs="Calibri"/>
          <w:sz w:val="21"/>
        </w:rPr>
        <w:t xml:space="preserve"> CPU/GPU </w:t>
      </w:r>
      <w:r>
        <w:rPr>
          <w:rFonts w:cs="Calibri"/>
          <w:sz w:val="21"/>
        </w:rPr>
        <w:t>对比，不能在普通</w:t>
      </w:r>
      <w:r>
        <w:rPr>
          <w:rFonts w:cs="Calibri"/>
          <w:sz w:val="21"/>
        </w:rPr>
        <w:t xml:space="preserve"> Bug </w:t>
      </w:r>
      <w:r>
        <w:rPr>
          <w:rFonts w:cs="Calibri"/>
          <w:sz w:val="21"/>
        </w:rPr>
        <w:t>修复中顺手修改。</w:t>
      </w:r>
    </w:p>
    <w:p w14:paraId="4CAFDF82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texture.flipY=false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是现有</w:t>
      </w:r>
      <w:r>
        <w:rPr>
          <w:rFonts w:cs="Calibri"/>
          <w:sz w:val="21"/>
        </w:rPr>
        <w:t xml:space="preserve"> Three/glTF </w:t>
      </w:r>
      <w:r>
        <w:rPr>
          <w:rFonts w:cs="Calibri"/>
          <w:sz w:val="21"/>
        </w:rPr>
        <w:t>约定。</w:t>
      </w: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投影源的</w:t>
      </w:r>
      <w:r>
        <w:rPr>
          <w:rFonts w:cs="Calibri"/>
          <w:sz w:val="21"/>
        </w:rPr>
        <w:t xml:space="preserve"> Y </w:t>
      </w:r>
      <w:r>
        <w:rPr>
          <w:rFonts w:cs="Calibri"/>
          <w:sz w:val="21"/>
        </w:rPr>
        <w:t>变换发生在采样坐标，不允许为了修方向翻转最终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图。</w:t>
      </w:r>
    </w:p>
    <w:p w14:paraId="121E5C31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当前只处理单一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</w:t>
      </w:r>
      <w:r>
        <w:rPr>
          <w:rFonts w:cs="Calibri"/>
          <w:sz w:val="21"/>
        </w:rPr>
        <w:t xml:space="preserve"> attribute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>BaseColor RGBA</w:t>
      </w:r>
      <w:r>
        <w:rPr>
          <w:rFonts w:cs="Calibri"/>
          <w:sz w:val="21"/>
        </w:rPr>
        <w:t>、单活动对象，不支持</w:t>
      </w:r>
      <w:r>
        <w:rPr>
          <w:rFonts w:cs="Calibri"/>
          <w:sz w:val="21"/>
        </w:rPr>
        <w:t xml:space="preserve"> UDIM</w:t>
      </w:r>
      <w:r>
        <w:rPr>
          <w:rFonts w:cs="Calibri"/>
          <w:sz w:val="21"/>
        </w:rPr>
        <w:t>。</w:t>
      </w:r>
    </w:p>
    <w:p w14:paraId="31C36EBC" w14:textId="77777777" w:rsidR="008E25D4" w:rsidRDefault="001803B1">
      <w:pPr>
        <w:pStyle w:val="2"/>
      </w:pPr>
      <w:bookmarkStart w:id="27" w:name="_Toc238637788"/>
      <w:r>
        <w:lastRenderedPageBreak/>
        <w:t xml:space="preserve">6.8 `M08` </w:t>
      </w:r>
      <w:r>
        <w:t>局部重绘</w:t>
      </w:r>
      <w:bookmarkEnd w:id="2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26A658C0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FF3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7715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50D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6B2F09D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7A2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表面画笔选择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A05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指针笔压控制笔刷；多相机画笔投影累积，提交前从冻结相机重投影为一个</w:t>
            </w:r>
            <w:r>
              <w:rPr>
                <w:rFonts w:cs="Calibri"/>
                <w:sz w:val="16"/>
              </w:rPr>
              <w:t xml:space="preserve"> mask PNG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7E6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LocalRepaintDialog.tsx</w:t>
            </w:r>
          </w:p>
        </w:tc>
      </w:tr>
      <w:tr w:rsidR="008E25D4" w14:paraId="497392C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31F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M08-A02</w:t>
            </w:r>
            <w:r>
              <w:rPr>
                <w:rFonts w:cs="Calibri"/>
                <w:b/>
                <w:sz w:val="16"/>
              </w:rPr>
              <w:t xml:space="preserve"> ModelView </w:t>
            </w:r>
            <w:r>
              <w:rPr>
                <w:rFonts w:cs="Calibri"/>
                <w:b/>
                <w:sz w:val="16"/>
              </w:rPr>
              <w:t>输入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79B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方形</w:t>
            </w:r>
            <w:r>
              <w:rPr>
                <w:rFonts w:cs="Calibri"/>
                <w:sz w:val="16"/>
              </w:rPr>
              <w:t xml:space="preserve"> 1K </w:t>
            </w:r>
            <w:r>
              <w:rPr>
                <w:rFonts w:cs="Calibri"/>
                <w:sz w:val="16"/>
              </w:rPr>
              <w:t>白模、最近纹理生成对应的多视图材质参考、方形</w:t>
            </w:r>
            <w:r>
              <w:rPr>
                <w:rFonts w:cs="Calibri"/>
                <w:sz w:val="16"/>
              </w:rPr>
              <w:t xml:space="preserve"> 1K Flat </w:t>
            </w:r>
            <w:r>
              <w:rPr>
                <w:rFonts w:cs="Calibri"/>
                <w:sz w:val="16"/>
              </w:rPr>
              <w:t>当前贴图；本地画笔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不送远端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490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modelview client/service</w:t>
            </w:r>
          </w:p>
        </w:tc>
      </w:tr>
      <w:tr w:rsidR="008E25D4" w14:paraId="76CA3BF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5C5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深度保护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A92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同一冻结相机并行捕获</w:t>
            </w:r>
            <w:r>
              <w:rPr>
                <w:rFonts w:cs="Calibri"/>
                <w:sz w:val="16"/>
              </w:rPr>
              <w:t xml:space="preserve"> 1K linear-view depth</w:t>
            </w:r>
            <w:r>
              <w:rPr>
                <w:rFonts w:cs="Calibri"/>
                <w:sz w:val="16"/>
              </w:rPr>
              <w:t>；失败时生成结果仍可返回，但回贴保护能力下降并记录</w:t>
            </w:r>
            <w:r>
              <w:rPr>
                <w:rFonts w:cs="Calibri"/>
                <w:sz w:val="16"/>
              </w:rPr>
              <w:t xml:space="preserve"> warning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190F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</w:p>
        </w:tc>
      </w:tr>
      <w:tr w:rsidR="008E25D4" w14:paraId="7D843D86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A6E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结果回贴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390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使用</w:t>
            </w:r>
            <w:r>
              <w:rPr>
                <w:rFonts w:cs="Calibri"/>
                <w:sz w:val="16"/>
              </w:rPr>
              <w:t xml:space="preserve"> capture </w:t>
            </w:r>
            <w:r>
              <w:rPr>
                <w:rFonts w:cs="Calibri"/>
                <w:sz w:val="16"/>
              </w:rPr>
              <w:t>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对象矩阵、累计画笔</w:t>
            </w:r>
            <w:r>
              <w:rPr>
                <w:rFonts w:cs="Calibri"/>
                <w:sz w:val="16"/>
              </w:rPr>
              <w:t xml:space="preserve"> mask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ignoreSourceAlpha=true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surface-locked-v1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和</w:t>
            </w:r>
            <w:r>
              <w:rPr>
                <w:rFonts w:cs="Calibri"/>
                <w:sz w:val="16"/>
              </w:rPr>
              <w:t xml:space="preserve"> depth </w:t>
            </w:r>
            <w:r>
              <w:rPr>
                <w:rFonts w:cs="Calibri"/>
                <w:sz w:val="16"/>
              </w:rPr>
              <w:t>投回前表面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280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projection shader</w:t>
            </w:r>
          </w:p>
        </w:tc>
      </w:tr>
      <w:tr w:rsidR="008E25D4" w14:paraId="0A0429E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4B9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边缘融合</w:t>
            </w:r>
            <w:r>
              <w:rPr>
                <w:rFonts w:cs="Calibri"/>
                <w:b/>
                <w:sz w:val="16"/>
              </w:rPr>
              <w:t xml:space="preserve"> v2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E14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只改蒙版内部边界</w:t>
            </w:r>
            <w:r>
              <w:rPr>
                <w:rFonts w:cs="Calibri"/>
                <w:sz w:val="16"/>
              </w:rPr>
              <w:t xml:space="preserve"> RGB</w:t>
            </w:r>
            <w:r>
              <w:rPr>
                <w:rFonts w:cs="Calibri"/>
                <w:sz w:val="16"/>
              </w:rPr>
              <w:t>，不改</w:t>
            </w:r>
            <w:r>
              <w:rPr>
                <w:rFonts w:cs="Calibri"/>
                <w:sz w:val="16"/>
              </w:rPr>
              <w:t xml:space="preserve"> alpha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blend width </w:t>
            </w:r>
            <w:r>
              <w:rPr>
                <w:rFonts w:cs="Calibri"/>
                <w:sz w:val="16"/>
              </w:rPr>
              <w:t>为短边约</w:t>
            </w:r>
            <w:r>
              <w:rPr>
                <w:rFonts w:cs="Calibri"/>
                <w:sz w:val="16"/>
              </w:rPr>
              <w:t xml:space="preserve"> 1.8%</w:t>
            </w:r>
            <w:r>
              <w:rPr>
                <w:rFonts w:cs="Calibri"/>
                <w:sz w:val="16"/>
              </w:rPr>
              <w:t>，限制</w:t>
            </w:r>
            <w:r>
              <w:rPr>
                <w:rFonts w:cs="Calibri"/>
                <w:sz w:val="16"/>
              </w:rPr>
              <w:t xml:space="preserve"> 8–32px </w:t>
            </w:r>
            <w:r>
              <w:rPr>
                <w:rFonts w:cs="Calibri"/>
                <w:sz w:val="16"/>
              </w:rPr>
              <w:t>且不超过蒙版内部距离的</w:t>
            </w:r>
            <w:r>
              <w:rPr>
                <w:rFonts w:cs="Calibri"/>
                <w:sz w:val="16"/>
              </w:rPr>
              <w:t xml:space="preserve"> 1/3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6F0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seamHarmonizationCore.ts</w:t>
            </w:r>
          </w:p>
        </w:tc>
      </w:tr>
      <w:tr w:rsidR="008E25D4" w14:paraId="46656C62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5736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频带融合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99B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参考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生成分别做中低频</w:t>
            </w:r>
            <w:r>
              <w:rPr>
                <w:rFonts w:cs="Calibri"/>
                <w:sz w:val="16"/>
              </w:rPr>
              <w:t xml:space="preserve"> box blur</w:t>
            </w:r>
            <w:r>
              <w:rPr>
                <w:rFonts w:cs="Calibri"/>
                <w:sz w:val="16"/>
              </w:rPr>
              <w:t>，边缘从参考低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细频带平滑过渡到生成；</w:t>
            </w:r>
            <w:r>
              <w:rPr>
                <w:rFonts w:cs="Calibri"/>
                <w:sz w:val="16"/>
              </w:rPr>
              <w:t xml:space="preserve">Lab </w:t>
            </w:r>
            <w:r>
              <w:rPr>
                <w:rFonts w:cs="Calibri"/>
                <w:sz w:val="16"/>
              </w:rPr>
              <w:t>全局色彩匹配默认关闭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FF4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seamHarmonizationCore.ts</w:t>
            </w:r>
          </w:p>
        </w:tc>
      </w:tr>
      <w:tr w:rsidR="008E25D4" w14:paraId="0B77AB0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D5C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持久化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F58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</w:t>
            </w:r>
            <w:r>
              <w:rPr>
                <w:rFonts w:cs="Calibri"/>
                <w:sz w:val="16"/>
              </w:rPr>
              <w:t xml:space="preserve"> raw result</w:t>
            </w:r>
            <w:r>
              <w:rPr>
                <w:rFonts w:cs="Calibri"/>
                <w:sz w:val="16"/>
              </w:rPr>
              <w:t>、可选</w:t>
            </w:r>
            <w:r>
              <w:rPr>
                <w:rFonts w:cs="Calibri"/>
                <w:sz w:val="16"/>
              </w:rPr>
              <w:t xml:space="preserve"> harmonized result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mask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viewport reference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seam version</w:t>
            </w:r>
            <w:r>
              <w:rPr>
                <w:rFonts w:cs="Calibri"/>
                <w:sz w:val="16"/>
              </w:rPr>
              <w:t>；旧项目可回</w:t>
            </w:r>
            <w:r>
              <w:rPr>
                <w:rFonts w:cs="Calibri"/>
                <w:sz w:val="16"/>
              </w:rPr>
              <w:t xml:space="preserve"> legacy </w:t>
            </w:r>
            <w:r>
              <w:rPr>
                <w:rFonts w:cs="Calibri"/>
                <w:sz w:val="16"/>
              </w:rPr>
              <w:t>模式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2BC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Layer fields</w:t>
            </w:r>
          </w:p>
        </w:tc>
      </w:tr>
      <w:tr w:rsidR="008E25D4" w14:paraId="345E7FE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5D6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M08-A08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当前提交策略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B43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LOCAL_REPAINT_INTERACTIVE_UV_BAKE_ENABLED=false</w:t>
            </w:r>
            <w:r>
              <w:rPr>
                <w:rFonts w:cs="Calibri"/>
                <w:sz w:val="16"/>
              </w:rPr>
              <w:t>：交互结束后不立即改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，而是持久化一个可见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projected + local-repaint-overlay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层，并保留隐藏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uv + local-repaint-draft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目标；合并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导出时才按</w:t>
            </w:r>
            <w:r>
              <w:rPr>
                <w:rFonts w:cs="Calibri"/>
                <w:sz w:val="16"/>
              </w:rPr>
              <w:t xml:space="preserve"> literal overlay </w:t>
            </w:r>
            <w:r>
              <w:rPr>
                <w:rFonts w:cs="Calibri"/>
                <w:sz w:val="16"/>
              </w:rPr>
              <w:t>规则烘焙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C1F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</w:tr>
      <w:tr w:rsidR="008E25D4" w14:paraId="016E6ED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F86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M08-A09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禁用分支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F47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代码保留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每次笔画后直接烘焙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UV”</w:t>
            </w:r>
            <w:r>
              <w:rPr>
                <w:rFonts w:cs="Calibri"/>
                <w:sz w:val="16"/>
              </w:rPr>
              <w:t>的兼容分支，但当前常量关闭。它不是截图所示版本的生产行为，修改或启用必须单独立项并重跑重绘、</w:t>
            </w:r>
            <w:r>
              <w:rPr>
                <w:rFonts w:cs="Calibri"/>
                <w:sz w:val="16"/>
              </w:rPr>
              <w:t xml:space="preserve">UV </w:t>
            </w:r>
            <w:r>
              <w:rPr>
                <w:rFonts w:cs="Calibri"/>
                <w:sz w:val="16"/>
              </w:rPr>
              <w:t>与导出回归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548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</w:p>
        </w:tc>
      </w:tr>
      <w:tr w:rsidR="008E25D4" w14:paraId="03A3257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505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M08-B01</w:t>
            </w:r>
            <w:r>
              <w:rPr>
                <w:rFonts w:cs="Calibri"/>
                <w:b/>
                <w:sz w:val="16"/>
              </w:rPr>
              <w:t xml:space="preserve"> Edit/Repair mask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63A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edit=max(user,hole)</w:t>
            </w:r>
            <w:r>
              <w:rPr>
                <w:rFonts w:cs="Calibri"/>
                <w:sz w:val="16"/>
              </w:rPr>
              <w:t>，可膨胀；</w:t>
            </w:r>
            <w:r>
              <w:rPr>
                <w:rFonts w:cs="Calibri"/>
                <w:sz w:val="16"/>
              </w:rPr>
              <w:t>protect=</w:t>
            </w:r>
            <w:r>
              <w:rPr>
                <w:rFonts w:ascii="Consolas" w:hAnsi="Consolas" w:cs="Consolas"/>
                <w:color w:val="1F4D78"/>
                <w:sz w:val="16"/>
              </w:rPr>
              <w:t>object &amp;&amp; !edit</w:t>
            </w:r>
            <w:r>
              <w:rPr>
                <w:rFonts w:cs="Calibri"/>
                <w:sz w:val="16"/>
              </w:rPr>
              <w:t>；支持小连通域过滤、羽化、</w:t>
            </w:r>
            <w:r>
              <w:rPr>
                <w:rFonts w:cs="Calibri"/>
                <w:sz w:val="16"/>
              </w:rPr>
              <w:t xml:space="preserve">ROI </w:t>
            </w:r>
            <w:r>
              <w:rPr>
                <w:rFonts w:cs="Calibri"/>
                <w:sz w:val="16"/>
              </w:rPr>
              <w:t>裁剪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11C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maskUtils.ts</w:t>
            </w:r>
          </w:p>
        </w:tc>
      </w:tr>
      <w:tr w:rsidR="008E25D4" w14:paraId="5413DA9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B526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M08-B02</w:t>
            </w:r>
            <w:r>
              <w:rPr>
                <w:rFonts w:cs="Calibri"/>
                <w:b/>
                <w:sz w:val="16"/>
              </w:rPr>
              <w:t xml:space="preserve"> Provider </w:t>
            </w:r>
            <w:r>
              <w:rPr>
                <w:rFonts w:cs="Calibri"/>
                <w:b/>
                <w:sz w:val="16"/>
              </w:rPr>
              <w:t>编辑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3CC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构造约束提示、上传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image/mask/protect/reference</w:t>
            </w:r>
            <w:r>
              <w:rPr>
                <w:rFonts w:cs="Calibri"/>
                <w:sz w:val="16"/>
              </w:rPr>
              <w:t>，轮询或取消远端</w:t>
            </w:r>
            <w:r>
              <w:rPr>
                <w:rFonts w:cs="Calibri"/>
                <w:sz w:val="16"/>
              </w:rPr>
              <w:t xml:space="preserve"> edit job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C30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imageEditProvider.ts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  <w:tr w:rsidR="008E25D4" w14:paraId="5BEC739D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37D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M08-B03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本地合并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EA2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保护未选区域，按</w:t>
            </w:r>
            <w:r>
              <w:rPr>
                <w:rFonts w:cs="Calibri"/>
                <w:sz w:val="16"/>
              </w:rPr>
              <w:t xml:space="preserve"> feather mask </w:t>
            </w:r>
            <w:r>
              <w:rPr>
                <w:rFonts w:cs="Calibri"/>
                <w:sz w:val="16"/>
              </w:rPr>
              <w:t>合成原图和编辑图；</w:t>
            </w:r>
            <w:r>
              <w:rPr>
                <w:rFonts w:cs="Calibri"/>
                <w:sz w:val="16"/>
              </w:rPr>
              <w:t xml:space="preserve">edit_layer </w:t>
            </w:r>
            <w:r>
              <w:rPr>
                <w:rFonts w:cs="Calibri"/>
                <w:sz w:val="16"/>
              </w:rPr>
              <w:t>更新原图，</w:t>
            </w:r>
            <w:r>
              <w:rPr>
                <w:rFonts w:cs="Calibri"/>
                <w:sz w:val="16"/>
              </w:rPr>
              <w:t xml:space="preserve">repair_current_view </w:t>
            </w:r>
            <w:r>
              <w:rPr>
                <w:rFonts w:cs="Calibri"/>
                <w:sz w:val="16"/>
              </w:rPr>
              <w:t>生成</w:t>
            </w:r>
            <w:r>
              <w:rPr>
                <w:rFonts w:cs="Calibri"/>
                <w:sz w:val="16"/>
              </w:rPr>
              <w:t xml:space="preserve"> UV repair layer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AD9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imageUtils.ts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acceptLocalRepaint</w:t>
            </w:r>
          </w:p>
        </w:tc>
      </w:tr>
    </w:tbl>
    <w:p w14:paraId="191C2E3F" w14:textId="77777777" w:rsidR="008E25D4" w:rsidRDefault="008E25D4">
      <w:pPr>
        <w:spacing w:after="40"/>
      </w:pPr>
    </w:p>
    <w:p w14:paraId="6926E30D" w14:textId="77777777" w:rsidR="008E25D4" w:rsidRDefault="001803B1">
      <w:pPr>
        <w:pStyle w:val="2"/>
      </w:pPr>
      <w:bookmarkStart w:id="28" w:name="_Toc238637789"/>
      <w:r>
        <w:t xml:space="preserve">6.9 `M09` </w:t>
      </w:r>
      <w:r>
        <w:t>内容识别补缝</w:t>
      </w:r>
      <w:bookmarkEnd w:id="2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4DE9966D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6475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A43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7EF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0F25B17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BA4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投影基图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FD3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</w:t>
            </w:r>
            <w:r>
              <w:rPr>
                <w:rFonts w:cs="Calibri"/>
                <w:sz w:val="16"/>
              </w:rPr>
              <w:t xml:space="preserve"> projected layers </w:t>
            </w:r>
            <w:r>
              <w:rPr>
                <w:rFonts w:cs="Calibri"/>
                <w:sz w:val="16"/>
              </w:rPr>
              <w:t>确定性排序，</w:t>
            </w:r>
            <w:r>
              <w:rPr>
                <w:rFonts w:cs="Calibri"/>
                <w:sz w:val="16"/>
              </w:rPr>
              <w:t xml:space="preserve">2K </w:t>
            </w:r>
            <w:r>
              <w:rPr>
                <w:rFonts w:cs="Calibri"/>
                <w:sz w:val="16"/>
              </w:rPr>
              <w:t>上限，</w:t>
            </w:r>
            <w:r>
              <w:rPr>
                <w:rFonts w:cs="Calibri"/>
                <w:sz w:val="16"/>
              </w:rPr>
              <w:t>transparent + coverage confidence</w:t>
            </w:r>
            <w:r>
              <w:rPr>
                <w:rFonts w:cs="Calibri"/>
                <w:sz w:val="16"/>
              </w:rPr>
              <w:t>，不做</w:t>
            </w:r>
            <w:r>
              <w:rPr>
                <w:rFonts w:cs="Calibri"/>
                <w:sz w:val="16"/>
              </w:rPr>
              <w:t xml:space="preserve"> dilation/PNG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251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executeContentAwareRepair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</w:tr>
      <w:tr w:rsidR="008E25D4" w14:paraId="1CE87972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D33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拓扑构建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76B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保守三角栅格、</w:t>
            </w:r>
            <w:r>
              <w:rPr>
                <w:rFonts w:cs="Calibri"/>
                <w:sz w:val="16"/>
              </w:rPr>
              <w:t>strict core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union-find surface component/region</w:t>
            </w:r>
            <w:r>
              <w:rPr>
                <w:rFonts w:cs="Calibri"/>
                <w:sz w:val="16"/>
              </w:rPr>
              <w:t>、冲突标记；位置量化</w:t>
            </w:r>
            <w:r>
              <w:rPr>
                <w:rFonts w:cs="Calibri"/>
                <w:sz w:val="16"/>
              </w:rPr>
              <w:t xml:space="preserve"> 100000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UV epsilon </w:t>
            </w:r>
            <w:r>
              <w:rPr>
                <w:rFonts w:ascii="Consolas" w:hAnsi="Consolas" w:cs="Consolas"/>
                <w:color w:val="1F4D78"/>
                <w:sz w:val="16"/>
              </w:rPr>
              <w:t>1e-7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529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buildSurfaceTopology.ts</w:t>
            </w:r>
          </w:p>
        </w:tc>
      </w:tr>
      <w:tr w:rsidR="008E25D4" w14:paraId="072845C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D74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物理接缝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19A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按几何边匹配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两侧，默认</w:t>
            </w:r>
            <w:r>
              <w:rPr>
                <w:rFonts w:cs="Calibri"/>
                <w:sz w:val="16"/>
              </w:rPr>
              <w:t xml:space="preserve"> seam band 1px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normal dot </w:t>
            </w:r>
            <w:r>
              <w:rPr>
                <w:rFonts w:cs="Calibri"/>
                <w:sz w:val="16"/>
              </w:rPr>
              <w:t>至少</w:t>
            </w:r>
            <w:r>
              <w:rPr>
                <w:rFonts w:cs="Calibri"/>
                <w:sz w:val="16"/>
              </w:rPr>
              <w:t xml:space="preserve"> 0.72</w:t>
            </w:r>
            <w:r>
              <w:rPr>
                <w:rFonts w:cs="Calibri"/>
                <w:sz w:val="16"/>
              </w:rPr>
              <w:t>；建立显式像素</w:t>
            </w:r>
            <w:r>
              <w:rPr>
                <w:rFonts w:cs="Calibri"/>
                <w:sz w:val="16"/>
              </w:rPr>
              <w:t xml:space="preserve"> link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31D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buildSurfaceTopology.ts</w:t>
            </w:r>
          </w:p>
        </w:tc>
      </w:tr>
      <w:tr w:rsidR="008E25D4" w14:paraId="056E1A0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43E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缺口识别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CA5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hard alpha </w:t>
            </w:r>
            <w:r>
              <w:rPr>
                <w:rFonts w:cs="Calibri"/>
                <w:sz w:val="16"/>
              </w:rPr>
              <w:t>使用实时空覆盖边界，</w:t>
            </w:r>
            <w:r>
              <w:rPr>
                <w:rFonts w:cs="Calibri"/>
                <w:sz w:val="16"/>
              </w:rPr>
              <w:t xml:space="preserve">weak </w:t>
            </w:r>
            <w:r>
              <w:rPr>
                <w:rFonts w:cs="Calibri"/>
                <w:sz w:val="16"/>
              </w:rPr>
              <w:t>阈值</w:t>
            </w:r>
            <w:r>
              <w:rPr>
                <w:rFonts w:cs="Calibri"/>
                <w:sz w:val="16"/>
              </w:rPr>
              <w:t xml:space="preserve"> 64</w:t>
            </w:r>
            <w:r>
              <w:rPr>
                <w:rFonts w:cs="Calibri"/>
                <w:sz w:val="16"/>
              </w:rPr>
              <w:t>、增长</w:t>
            </w:r>
            <w:r>
              <w:rPr>
                <w:rFonts w:cs="Calibri"/>
                <w:sz w:val="16"/>
              </w:rPr>
              <w:t xml:space="preserve"> 1px</w:t>
            </w:r>
            <w:r>
              <w:rPr>
                <w:rFonts w:cs="Calibri"/>
                <w:sz w:val="16"/>
              </w:rPr>
              <w:t>；按分辨率过滤小噪点并保留长窄</w:t>
            </w:r>
            <w:r>
              <w:rPr>
                <w:rFonts w:cs="Calibri"/>
                <w:sz w:val="16"/>
              </w:rPr>
              <w:t xml:space="preserve"> seam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47E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buildRepairMask.ts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policy</w:t>
            </w:r>
          </w:p>
        </w:tc>
      </w:tr>
      <w:tr w:rsidR="008E25D4" w14:paraId="35453FBB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DE4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源排除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322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缺口和周边</w:t>
            </w:r>
            <w:r>
              <w:rPr>
                <w:rFonts w:cs="Calibri"/>
                <w:sz w:val="16"/>
              </w:rPr>
              <w:t xml:space="preserve"> 2–4px </w:t>
            </w:r>
            <w:r>
              <w:rPr>
                <w:rFonts w:cs="Calibri"/>
                <w:sz w:val="16"/>
              </w:rPr>
              <w:t>不可作</w:t>
            </w:r>
            <w:r>
              <w:rPr>
                <w:rFonts w:cs="Calibri"/>
                <w:sz w:val="16"/>
              </w:rPr>
              <w:t xml:space="preserve"> donor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donor alpha </w:t>
            </w:r>
            <w:r>
              <w:rPr>
                <w:rFonts w:cs="Calibri"/>
                <w:sz w:val="16"/>
              </w:rPr>
              <w:t>至少</w:t>
            </w:r>
            <w:r>
              <w:rPr>
                <w:rFonts w:cs="Calibri"/>
                <w:sz w:val="16"/>
              </w:rPr>
              <w:t xml:space="preserve"> 64</w:t>
            </w:r>
            <w:r>
              <w:rPr>
                <w:rFonts w:cs="Calibri"/>
                <w:sz w:val="16"/>
              </w:rPr>
              <w:t>；颜色离群阈值</w:t>
            </w:r>
            <w:r>
              <w:rPr>
                <w:rFonts w:cs="Calibri"/>
                <w:sz w:val="16"/>
              </w:rPr>
              <w:t xml:space="preserve"> 64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768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policy</w:t>
            </w:r>
          </w:p>
        </w:tc>
      </w:tr>
      <w:tr w:rsidR="008E25D4" w14:paraId="582D040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AEF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M09-06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表面传播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19B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4 </w:t>
            </w:r>
            <w:r>
              <w:rPr>
                <w:rFonts w:cs="Calibri"/>
                <w:sz w:val="16"/>
              </w:rPr>
              <w:t>邻域</w:t>
            </w:r>
            <w:r>
              <w:rPr>
                <w:rFonts w:cs="Calibri"/>
                <w:sz w:val="16"/>
              </w:rPr>
              <w:t xml:space="preserve"> BFS</w:t>
            </w:r>
            <w:r>
              <w:rPr>
                <w:rFonts w:cs="Calibri"/>
                <w:sz w:val="16"/>
              </w:rPr>
              <w:t>，距离</w:t>
            </w:r>
            <w:r>
              <w:rPr>
                <w:rFonts w:cs="Calibri"/>
                <w:sz w:val="16"/>
              </w:rPr>
              <w:t xml:space="preserve"> 64–128px</w:t>
            </w:r>
            <w:r>
              <w:rPr>
                <w:rFonts w:cs="Calibri"/>
                <w:sz w:val="16"/>
              </w:rPr>
              <w:t>；同</w:t>
            </w:r>
            <w:r>
              <w:rPr>
                <w:rFonts w:cs="Calibri"/>
                <w:sz w:val="16"/>
              </w:rPr>
              <w:t xml:space="preserve"> region </w:t>
            </w:r>
            <w:r>
              <w:rPr>
                <w:rFonts w:cs="Calibri"/>
                <w:sz w:val="16"/>
              </w:rPr>
              <w:t>内传播，最多跨一个物理</w:t>
            </w:r>
            <w:r>
              <w:rPr>
                <w:rFonts w:cs="Calibri"/>
                <w:sz w:val="16"/>
              </w:rPr>
              <w:t xml:space="preserve"> seam</w:t>
            </w:r>
            <w:r>
              <w:rPr>
                <w:rFonts w:cs="Calibri"/>
                <w:sz w:val="16"/>
              </w:rPr>
              <w:t>；锁定主</w:t>
            </w:r>
            <w:r>
              <w:rPr>
                <w:rFonts w:cs="Calibri"/>
                <w:sz w:val="16"/>
              </w:rPr>
              <w:t xml:space="preserve"> donor region</w:t>
            </w:r>
            <w:r>
              <w:rPr>
                <w:rFonts w:cs="Calibri"/>
                <w:sz w:val="16"/>
              </w:rPr>
              <w:t>，阈值</w:t>
            </w:r>
            <w:r>
              <w:rPr>
                <w:rFonts w:cs="Calibri"/>
                <w:sz w:val="16"/>
              </w:rPr>
              <w:t xml:space="preserve"> 18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753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</w:p>
        </w:tc>
      </w:tr>
      <w:tr w:rsidR="008E25D4" w14:paraId="25990E9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C2C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M09-07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不可达策略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245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fillUnreachableWithGlobalAverage=false</w:t>
            </w:r>
            <w:r>
              <w:rPr>
                <w:rFonts w:cs="Calibri"/>
                <w:sz w:val="16"/>
              </w:rPr>
              <w:t>，没有局部证据就保持透明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E13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policy + repair core</w:t>
            </w:r>
          </w:p>
        </w:tc>
      </w:tr>
      <w:tr w:rsidR="008E25D4" w14:paraId="79632DA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8A3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M09-08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输出边缘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997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成功修复</w:t>
            </w:r>
            <w:r>
              <w:rPr>
                <w:rFonts w:cs="Calibri"/>
                <w:sz w:val="16"/>
              </w:rPr>
              <w:t xml:space="preserve"> texel alpha 255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1px coverage skirt </w:t>
            </w:r>
            <w:r>
              <w:rPr>
                <w:rFonts w:cs="Calibri"/>
                <w:sz w:val="16"/>
              </w:rPr>
              <w:t>只填近空区域；</w:t>
            </w:r>
            <w:r>
              <w:rPr>
                <w:rFonts w:cs="Calibri"/>
                <w:sz w:val="16"/>
              </w:rPr>
              <w:t xml:space="preserve">4px RGB bleed alpha </w:t>
            </w:r>
            <w:r>
              <w:rPr>
                <w:rFonts w:cs="Calibri"/>
                <w:sz w:val="16"/>
              </w:rPr>
              <w:t>仍为</w:t>
            </w:r>
            <w:r>
              <w:rPr>
                <w:rFonts w:cs="Calibri"/>
                <w:sz w:val="16"/>
              </w:rPr>
              <w:t xml:space="preserve"> 0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00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surfaceAwareRepair.ts</w:t>
            </w:r>
          </w:p>
        </w:tc>
      </w:tr>
      <w:tr w:rsidR="008E25D4" w14:paraId="3FCD2C6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B44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M09-09</w:t>
            </w:r>
            <w:r>
              <w:rPr>
                <w:rFonts w:cs="Calibri"/>
                <w:b/>
                <w:sz w:val="16"/>
              </w:rPr>
              <w:t xml:space="preserve"> Worker/</w:t>
            </w:r>
            <w:r>
              <w:rPr>
                <w:rFonts w:cs="Calibri"/>
                <w:b/>
                <w:sz w:val="16"/>
              </w:rPr>
              <w:t>缓存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27E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拓扑缓存、最多</w:t>
            </w:r>
            <w:r>
              <w:rPr>
                <w:rFonts w:cs="Calibri"/>
                <w:sz w:val="16"/>
              </w:rPr>
              <w:t xml:space="preserve"> 4 </w:t>
            </w:r>
            <w:r>
              <w:rPr>
                <w:rFonts w:cs="Calibri"/>
                <w:sz w:val="16"/>
              </w:rPr>
              <w:t>个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persistent projection cache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repair </w:t>
            </w:r>
            <w:r>
              <w:rPr>
                <w:rFonts w:cs="Calibri"/>
                <w:sz w:val="16"/>
              </w:rPr>
              <w:t>默认独立</w:t>
            </w:r>
            <w:r>
              <w:rPr>
                <w:rFonts w:cs="Calibri"/>
                <w:sz w:val="16"/>
              </w:rPr>
              <w:t xml:space="preserve"> Worker</w:t>
            </w:r>
            <w:r>
              <w:rPr>
                <w:rFonts w:cs="Calibri"/>
                <w:sz w:val="16"/>
              </w:rPr>
              <w:t>，支持</w:t>
            </w:r>
            <w:r>
              <w:rPr>
                <w:rFonts w:cs="Calibri"/>
                <w:sz w:val="16"/>
              </w:rPr>
              <w:t xml:space="preserve"> Abort/</w:t>
            </w:r>
            <w:r>
              <w:rPr>
                <w:rFonts w:cs="Calibri"/>
                <w:sz w:val="16"/>
              </w:rPr>
              <w:lastRenderedPageBreak/>
              <w:t>进度与</w:t>
            </w:r>
            <w:r>
              <w:rPr>
                <w:rFonts w:cs="Calibri"/>
                <w:sz w:val="16"/>
              </w:rPr>
              <w:t xml:space="preserve"> buffer transfer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1C4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content-aware runtime/cache</w:t>
            </w:r>
          </w:p>
        </w:tc>
      </w:tr>
      <w:tr w:rsidR="008E25D4" w14:paraId="724704ED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7BD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M09-10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原子发布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224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稀疏</w:t>
            </w:r>
            <w:r>
              <w:rPr>
                <w:rFonts w:cs="Calibri"/>
                <w:sz w:val="16"/>
              </w:rPr>
              <w:t xml:space="preserve"> PNG </w:t>
            </w:r>
            <w:r>
              <w:rPr>
                <w:rFonts w:cs="Calibri"/>
                <w:sz w:val="16"/>
              </w:rPr>
              <w:t>完成、解码、分条</w:t>
            </w:r>
            <w:r>
              <w:rPr>
                <w:rFonts w:cs="Calibri"/>
                <w:sz w:val="16"/>
              </w:rPr>
              <w:t xml:space="preserve"> GPU </w:t>
            </w:r>
            <w:r>
              <w:rPr>
                <w:rFonts w:cs="Calibri"/>
                <w:sz w:val="16"/>
              </w:rPr>
              <w:t>上传后才把可见图层一次性写入</w:t>
            </w:r>
            <w:r>
              <w:rPr>
                <w:rFonts w:cs="Calibri"/>
                <w:sz w:val="16"/>
              </w:rPr>
              <w:t xml:space="preserve"> store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CD9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</w:p>
        </w:tc>
      </w:tr>
    </w:tbl>
    <w:p w14:paraId="2994E798" w14:textId="77777777" w:rsidR="008E25D4" w:rsidRDefault="008E25D4">
      <w:pPr>
        <w:spacing w:after="40"/>
      </w:pPr>
    </w:p>
    <w:p w14:paraId="5085707C" w14:textId="77777777" w:rsidR="008E25D4" w:rsidRDefault="001803B1">
      <w:pPr>
        <w:pStyle w:val="2"/>
      </w:pPr>
      <w:bookmarkStart w:id="29" w:name="_Toc238637790"/>
      <w:r>
        <w:t xml:space="preserve">6.10 `M10` </w:t>
      </w:r>
      <w:r>
        <w:t>生产流程</w:t>
      </w:r>
      <w:bookmarkEnd w:id="2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02E01828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1CB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5FE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654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4053A48E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755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M10-01</w:t>
            </w:r>
            <w:r>
              <w:rPr>
                <w:rFonts w:cs="Calibri"/>
                <w:b/>
                <w:sz w:val="16"/>
              </w:rPr>
              <w:t xml:space="preserve"> Pipeline revision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ACD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stage=</w:t>
            </w:r>
            <w:r>
              <w:rPr>
                <w:rFonts w:ascii="Consolas" w:hAnsi="Consolas" w:cs="Consolas"/>
                <w:color w:val="1F4D78"/>
                <w:sz w:val="16"/>
              </w:rPr>
              <w:t>texture/retopology/uv/bake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revision </w:t>
            </w:r>
            <w:r>
              <w:rPr>
                <w:rFonts w:cs="Calibri"/>
                <w:sz w:val="16"/>
              </w:rPr>
              <w:t>只追加不原地修改，输入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输出资产</w:t>
            </w:r>
            <w:r>
              <w:rPr>
                <w:rFonts w:cs="Calibri"/>
                <w:sz w:val="16"/>
              </w:rPr>
              <w:t xml:space="preserve"> immutable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CEF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types/project.ts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projectPipeline.ts</w:t>
            </w:r>
          </w:p>
        </w:tc>
      </w:tr>
      <w:tr w:rsidR="008E25D4" w14:paraId="7E77B93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AD7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下游失效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35F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上游重跑时以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staleRevisionIds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覆盖标记所有下游旧</w:t>
            </w:r>
            <w:r>
              <w:rPr>
                <w:rFonts w:cs="Calibri"/>
                <w:sz w:val="16"/>
              </w:rPr>
              <w:t xml:space="preserve"> revision</w:t>
            </w:r>
            <w:r>
              <w:rPr>
                <w:rFonts w:cs="Calibri"/>
                <w:sz w:val="16"/>
              </w:rPr>
              <w:t>，保留历史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A00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markDownstreamPipelineRevisionsStale</w:t>
            </w:r>
          </w:p>
        </w:tc>
      </w:tr>
      <w:tr w:rsidR="008E25D4" w14:paraId="2C50826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1A9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M10-03</w:t>
            </w:r>
            <w:r>
              <w:rPr>
                <w:rFonts w:cs="Calibri"/>
                <w:b/>
                <w:sz w:val="16"/>
              </w:rPr>
              <w:t xml:space="preserve"> Auto UV/Retopo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42E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浏览器上传资产，主服务代理远端任务，保存</w:t>
            </w:r>
            <w:r>
              <w:rPr>
                <w:rFonts w:cs="Calibri"/>
                <w:sz w:val="16"/>
              </w:rPr>
              <w:t xml:space="preserve"> owner/history/artifact</w:t>
            </w:r>
            <w:r>
              <w:rPr>
                <w:rFonts w:cs="Calibri"/>
                <w:sz w:val="16"/>
              </w:rPr>
              <w:t>，完成后进入下一</w:t>
            </w:r>
            <w:r>
              <w:rPr>
                <w:rFonts w:cs="Calibri"/>
                <w:sz w:val="16"/>
              </w:rPr>
              <w:t xml:space="preserve"> stage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9F6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asset processing routes/services</w:t>
            </w:r>
          </w:p>
        </w:tc>
      </w:tr>
      <w:tr w:rsidR="008E25D4" w14:paraId="1FA1E7A2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FF9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M10-04</w:t>
            </w:r>
            <w:r>
              <w:rPr>
                <w:rFonts w:cs="Calibri"/>
                <w:b/>
                <w:sz w:val="16"/>
              </w:rPr>
              <w:t xml:space="preserve"> PBR Bake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CFE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低模、颜色、</w:t>
            </w:r>
            <w:r>
              <w:rPr>
                <w:rFonts w:cs="Calibri"/>
                <w:sz w:val="16"/>
              </w:rPr>
              <w:t>Cage</w:t>
            </w:r>
            <w:r>
              <w:rPr>
                <w:rFonts w:cs="Calibri"/>
                <w:sz w:val="16"/>
              </w:rPr>
              <w:t>、匹配和通道设置提交远端</w:t>
            </w:r>
            <w:r>
              <w:rPr>
                <w:rFonts w:cs="Calibri"/>
                <w:sz w:val="16"/>
              </w:rPr>
              <w:t xml:space="preserve"> Substance bake</w:t>
            </w:r>
            <w:r>
              <w:rPr>
                <w:rFonts w:cs="Calibri"/>
                <w:sz w:val="16"/>
              </w:rPr>
              <w:t>；浏览器负责工作区、检查和发布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93C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Bake workspace + </w:t>
            </w:r>
            <w:r>
              <w:rPr>
                <w:rFonts w:ascii="Consolas" w:hAnsi="Consolas" w:cs="Consolas"/>
                <w:color w:val="1F4D78"/>
                <w:sz w:val="16"/>
              </w:rPr>
              <w:t>substanceBakeService.ts</w:t>
            </w:r>
          </w:p>
        </w:tc>
      </w:tr>
      <w:tr w:rsidR="008E25D4" w14:paraId="130A7A5D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E24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M10-05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烘焙通道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D57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Normal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AO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Curvature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WorldNormal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Thickness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Position</w:t>
            </w:r>
            <w:r>
              <w:rPr>
                <w:rFonts w:cs="Calibri"/>
                <w:sz w:val="16"/>
              </w:rPr>
              <w:t>、可选</w:t>
            </w:r>
            <w:r>
              <w:rPr>
                <w:rFonts w:cs="Calibri"/>
                <w:sz w:val="16"/>
              </w:rPr>
              <w:t xml:space="preserve"> Roughness/Metallic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229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Bake contracts/settings</w:t>
            </w:r>
          </w:p>
        </w:tc>
      </w:tr>
    </w:tbl>
    <w:p w14:paraId="14050466" w14:textId="77777777" w:rsidR="008E25D4" w:rsidRDefault="008E25D4">
      <w:pPr>
        <w:spacing w:after="40"/>
      </w:pPr>
    </w:p>
    <w:p w14:paraId="1F8682E4" w14:textId="77777777" w:rsidR="008E25D4" w:rsidRDefault="001803B1">
      <w:r>
        <w:rPr>
          <w:rFonts w:cs="Calibri"/>
        </w:rPr>
        <w:t>远端</w:t>
      </w:r>
      <w:r>
        <w:rPr>
          <w:rFonts w:cs="Calibri"/>
        </w:rPr>
        <w:t xml:space="preserve"> UV</w:t>
      </w:r>
      <w:r>
        <w:rPr>
          <w:rFonts w:cs="Calibri"/>
        </w:rPr>
        <w:t>、拓扑和</w:t>
      </w:r>
      <w:r>
        <w:rPr>
          <w:rFonts w:cs="Calibri"/>
        </w:rPr>
        <w:t xml:space="preserve"> Substance </w:t>
      </w:r>
      <w:r>
        <w:rPr>
          <w:rFonts w:cs="Calibri"/>
        </w:rPr>
        <w:t>算法本体不在本仓库。这里的可维护范围是输入契约、任务状态、代理、产物选择、恢复和流水线交接，不能把远端黑盒行为写成浏览器本地算法。</w:t>
      </w:r>
    </w:p>
    <w:p w14:paraId="06582366" w14:textId="77777777" w:rsidR="008E25D4" w:rsidRDefault="001803B1">
      <w:pPr>
        <w:pStyle w:val="2"/>
      </w:pPr>
      <w:bookmarkStart w:id="30" w:name="_Toc238637791"/>
      <w:r>
        <w:t xml:space="preserve">6.11 `M11` </w:t>
      </w:r>
      <w:r>
        <w:t>输出与集成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15C6EADD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A6DD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6FE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0335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032CFA7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D54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M11-01</w:t>
            </w:r>
            <w:r>
              <w:rPr>
                <w:rFonts w:cs="Calibri"/>
                <w:b/>
                <w:sz w:val="16"/>
              </w:rPr>
              <w:t xml:space="preserve"> BaseColor </w:t>
            </w:r>
            <w:r>
              <w:rPr>
                <w:rFonts w:cs="Calibri"/>
                <w:b/>
                <w:sz w:val="16"/>
              </w:rPr>
              <w:t>准备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2EE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收集可见</w:t>
            </w:r>
            <w:r>
              <w:rPr>
                <w:rFonts w:cs="Calibri"/>
                <w:sz w:val="16"/>
              </w:rPr>
              <w:t xml:space="preserve"> UV/</w:t>
            </w:r>
            <w:r>
              <w:rPr>
                <w:rFonts w:cs="Calibri"/>
                <w:sz w:val="16"/>
              </w:rPr>
              <w:t>投影</w:t>
            </w:r>
            <w:r>
              <w:rPr>
                <w:rFonts w:cs="Calibri"/>
                <w:sz w:val="16"/>
              </w:rPr>
              <w:t xml:space="preserve">/repair </w:t>
            </w:r>
            <w:r>
              <w:rPr>
                <w:rFonts w:cs="Calibri"/>
                <w:sz w:val="16"/>
              </w:rPr>
              <w:t>栈，精确缓存命中则复用，否则按需</w:t>
            </w:r>
            <w:r>
              <w:rPr>
                <w:rFonts w:cs="Calibri"/>
                <w:sz w:val="16"/>
              </w:rPr>
              <w:t xml:space="preserve"> UV bake</w:t>
            </w:r>
            <w:r>
              <w:rPr>
                <w:rFonts w:cs="Calibri"/>
                <w:sz w:val="16"/>
              </w:rPr>
              <w:t>；局部重绘导出时修复透明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方向语义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0DC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texturedExportUtils.ts</w:t>
            </w:r>
          </w:p>
        </w:tc>
      </w:tr>
      <w:tr w:rsidR="008E25D4" w14:paraId="1725940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7946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M11-02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模型导出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6EA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Scene/</w:t>
            </w:r>
            <w:r>
              <w:rPr>
                <w:rFonts w:cs="Calibri"/>
                <w:sz w:val="16"/>
              </w:rPr>
              <w:t>对象支持</w:t>
            </w:r>
            <w:r>
              <w:rPr>
                <w:rFonts w:cs="Calibri"/>
                <w:sz w:val="16"/>
              </w:rPr>
              <w:t xml:space="preserve"> GLB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FBX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OBJ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STL</w:t>
            </w:r>
            <w:r>
              <w:rPr>
                <w:rFonts w:cs="Calibri"/>
                <w:sz w:val="16"/>
              </w:rPr>
              <w:t>；纹理材质统一命名，</w:t>
            </w:r>
            <w:r>
              <w:rPr>
                <w:rFonts w:cs="Calibri"/>
                <w:sz w:val="16"/>
              </w:rPr>
              <w:t xml:space="preserve">FBX </w:t>
            </w:r>
            <w:r>
              <w:rPr>
                <w:rFonts w:cs="Calibri"/>
                <w:sz w:val="16"/>
              </w:rPr>
              <w:t>有自建</w:t>
            </w:r>
            <w:r>
              <w:rPr>
                <w:rFonts w:cs="Calibri"/>
                <w:sz w:val="16"/>
              </w:rPr>
              <w:t xml:space="preserve"> binary </w:t>
            </w:r>
            <w:r>
              <w:rPr>
                <w:rFonts w:cs="Calibri"/>
                <w:sz w:val="16"/>
              </w:rPr>
              <w:t>写出路径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407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engine/export</w:t>
            </w:r>
          </w:p>
        </w:tc>
      </w:tr>
      <w:tr w:rsidR="008E25D4" w14:paraId="6F5E9110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D45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图像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视频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FAD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BaseColor PNG</w:t>
            </w:r>
            <w:r>
              <w:rPr>
                <w:rFonts w:cs="Calibri"/>
                <w:sz w:val="16"/>
              </w:rPr>
              <w:t>、已有</w:t>
            </w:r>
            <w:r>
              <w:rPr>
                <w:rFonts w:cs="Calibri"/>
                <w:sz w:val="16"/>
              </w:rPr>
              <w:t xml:space="preserve"> normalMap PNG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Viewport PNG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5 </w:t>
            </w:r>
            <w:r>
              <w:rPr>
                <w:rFonts w:cs="Calibri"/>
                <w:sz w:val="16"/>
              </w:rPr>
              <w:t>秒</w:t>
            </w:r>
            <w:r>
              <w:rPr>
                <w:rFonts w:cs="Calibri"/>
                <w:sz w:val="16"/>
              </w:rPr>
              <w:t xml:space="preserve"> WebM </w:t>
            </w:r>
            <w:r>
              <w:rPr>
                <w:rFonts w:cs="Calibri"/>
                <w:sz w:val="16"/>
              </w:rPr>
              <w:t>turntable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509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export modules</w:t>
            </w:r>
          </w:p>
        </w:tc>
      </w:tr>
      <w:tr w:rsidR="008E25D4" w14:paraId="173F1447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F55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M11-04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工程包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056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服务端导出工程</w:t>
            </w:r>
            <w:r>
              <w:rPr>
                <w:rFonts w:cs="Calibri"/>
                <w:sz w:val="16"/>
              </w:rPr>
              <w:t xml:space="preserve"> package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ascii="Consolas" w:hAnsi="Consolas" w:cs="Consolas"/>
                <w:color w:val="1F4D78"/>
                <w:sz w:val="16"/>
              </w:rPr>
              <w:t>.liclick3d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便携</w:t>
            </w:r>
            <w:r>
              <w:rPr>
                <w:rFonts w:cs="Calibri"/>
                <w:sz w:val="16"/>
              </w:rPr>
              <w:t xml:space="preserve"> zip </w:t>
            </w:r>
            <w:r>
              <w:rPr>
                <w:rFonts w:cs="Calibri"/>
                <w:sz w:val="16"/>
              </w:rPr>
              <w:t>仍未正式交付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822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server export service</w:t>
            </w:r>
          </w:p>
        </w:tc>
      </w:tr>
      <w:tr w:rsidR="008E25D4" w14:paraId="15553B5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9B0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M11-05</w:t>
            </w:r>
            <w:r>
              <w:rPr>
                <w:rFonts w:cs="Calibri"/>
                <w:b/>
                <w:sz w:val="16"/>
              </w:rPr>
              <w:t xml:space="preserve"> Photoshop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D82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主服务</w:t>
            </w:r>
            <w:r>
              <w:rPr>
                <w:rFonts w:cs="Calibri"/>
                <w:sz w:val="16"/>
              </w:rPr>
              <w:t xml:space="preserve"> bridge + UXP </w:t>
            </w:r>
            <w:r>
              <w:rPr>
                <w:rFonts w:cs="Calibri"/>
                <w:sz w:val="16"/>
              </w:rPr>
              <w:t>插件维护会话和图像交换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2961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photoshopBridgeService.ts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integration</w:t>
            </w:r>
          </w:p>
        </w:tc>
      </w:tr>
      <w:tr w:rsidR="008E25D4" w14:paraId="60A5455F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4EE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M11-06</w:t>
            </w:r>
            <w:r>
              <w:rPr>
                <w:rFonts w:cs="Calibri"/>
                <w:b/>
                <w:sz w:val="16"/>
              </w:rPr>
              <w:t xml:space="preserve"> DCC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972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Blender/3ds Max connector </w:t>
            </w:r>
            <w:r>
              <w:rPr>
                <w:rFonts w:cs="Calibri"/>
                <w:sz w:val="16"/>
              </w:rPr>
              <w:t>当前仍是占位；不能把验证脚本描述成实时连接器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018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connectors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validation scripts</w:t>
            </w:r>
          </w:p>
        </w:tc>
      </w:tr>
    </w:tbl>
    <w:p w14:paraId="3F634998" w14:textId="77777777" w:rsidR="008E25D4" w:rsidRDefault="008E25D4">
      <w:pPr>
        <w:spacing w:after="40"/>
      </w:pPr>
    </w:p>
    <w:p w14:paraId="5F0B1E43" w14:textId="77777777" w:rsidR="008E25D4" w:rsidRDefault="001803B1">
      <w:pPr>
        <w:pStyle w:val="2"/>
      </w:pPr>
      <w:bookmarkStart w:id="31" w:name="_Toc238637792"/>
      <w:r>
        <w:t xml:space="preserve">6.12 `M12` </w:t>
      </w:r>
      <w:r>
        <w:t>状态、历史与版本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34C6EB92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EC92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7D0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当前真值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1CC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用途</w:t>
            </w:r>
          </w:p>
        </w:tc>
      </w:tr>
      <w:tr w:rsidR="008E25D4" w14:paraId="42A400E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069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编辑器撤销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DFA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最多</w:t>
            </w:r>
            <w:r>
              <w:rPr>
                <w:rFonts w:cs="Calibri"/>
                <w:sz w:val="16"/>
              </w:rPr>
              <w:t xml:space="preserve"> 80 </w:t>
            </w:r>
            <w:r>
              <w:rPr>
                <w:rFonts w:cs="Calibri"/>
                <w:sz w:val="16"/>
              </w:rPr>
              <w:t>步，快照只包含</w:t>
            </w:r>
            <w:r>
              <w:rPr>
                <w:rFonts w:cs="Calibri"/>
                <w:sz w:val="16"/>
              </w:rPr>
              <w:t xml:space="preserve"> objects/layers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runtime step </w:t>
            </w:r>
            <w:r>
              <w:rPr>
                <w:rFonts w:cs="Calibri"/>
                <w:sz w:val="16"/>
              </w:rPr>
              <w:t>可提供</w:t>
            </w:r>
            <w:r>
              <w:rPr>
                <w:rFonts w:cs="Calibri"/>
                <w:sz w:val="16"/>
              </w:rPr>
              <w:t xml:space="preserve"> undo/redo</w:t>
            </w:r>
            <w:r>
              <w:rPr>
                <w:rFonts w:cs="Calibri"/>
                <w:sz w:val="16"/>
              </w:rPr>
              <w:t>；当前持久化函数是</w:t>
            </w:r>
            <w:r>
              <w:rPr>
                <w:rFonts w:cs="Calibri"/>
                <w:sz w:val="16"/>
              </w:rPr>
              <w:t xml:space="preserve"> no-op</w:t>
            </w:r>
            <w:r>
              <w:rPr>
                <w:rFonts w:cs="Calibri"/>
                <w:sz w:val="16"/>
              </w:rPr>
              <w:t>，刷新后不保证恢复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ADA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用户会话内撤销</w:t>
            </w:r>
          </w:p>
        </w:tc>
      </w:tr>
      <w:tr w:rsidR="008E25D4" w14:paraId="249A22A1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C08F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工程</w:t>
            </w:r>
            <w:r>
              <w:rPr>
                <w:rFonts w:cs="Calibri"/>
                <w:b/>
                <w:sz w:val="16"/>
              </w:rPr>
              <w:t xml:space="preserve"> autosave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FB5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每次成功保存后最多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份完整</w:t>
            </w:r>
            <w:r>
              <w:rPr>
                <w:rFonts w:cs="Calibri"/>
                <w:sz w:val="16"/>
              </w:rPr>
              <w:t xml:space="preserve"> JSON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778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用户工程灾难恢复</w:t>
            </w:r>
          </w:p>
        </w:tc>
      </w:tr>
      <w:tr w:rsidR="008E25D4" w14:paraId="12375156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30E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生成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任务历史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495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Generation </w:t>
            </w:r>
            <w:r>
              <w:rPr>
                <w:rFonts w:cs="Calibri"/>
                <w:sz w:val="16"/>
              </w:rPr>
              <w:t>记录和服务端</w:t>
            </w:r>
            <w:r>
              <w:rPr>
                <w:rFonts w:cs="Calibri"/>
                <w:sz w:val="16"/>
              </w:rPr>
              <w:t xml:space="preserve"> UV/Retopo/Bake history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208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远端任务恢复与产物下载</w:t>
            </w:r>
          </w:p>
        </w:tc>
      </w:tr>
      <w:tr w:rsidR="008E25D4" w14:paraId="4EE4638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05B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M12-04</w:t>
            </w:r>
            <w:r>
              <w:rPr>
                <w:rFonts w:cs="Calibri"/>
                <w:b/>
                <w:sz w:val="16"/>
              </w:rPr>
              <w:t xml:space="preserve"> Pipeline revision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180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工程内</w:t>
            </w:r>
            <w:r>
              <w:rPr>
                <w:rFonts w:cs="Calibri"/>
                <w:sz w:val="16"/>
              </w:rPr>
              <w:t xml:space="preserve"> append-only stage checkpoints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7B7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生产资产血缘，不是代码历史</w:t>
            </w:r>
          </w:p>
        </w:tc>
      </w:tr>
      <w:tr w:rsidR="008E25D4" w14:paraId="082CBFC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80C6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M12-05</w:t>
            </w:r>
            <w:r>
              <w:rPr>
                <w:rFonts w:cs="Calibri"/>
                <w:b/>
                <w:sz w:val="16"/>
              </w:rPr>
              <w:t xml:space="preserve"> Git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FC0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分支、提交、</w:t>
            </w:r>
            <w:r>
              <w:rPr>
                <w:rFonts w:cs="Calibri"/>
                <w:sz w:val="16"/>
              </w:rPr>
              <w:t>tag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CHANGELOG.md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ascii="Consolas" w:hAnsi="Consolas" w:cs="Consolas"/>
                <w:color w:val="1F4D78"/>
                <w:sz w:val="16"/>
              </w:rPr>
              <w:t>docs/changes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790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唯一的源码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算法修改历史</w:t>
            </w:r>
          </w:p>
        </w:tc>
      </w:tr>
      <w:tr w:rsidR="008E25D4" w14:paraId="29AB146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861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M12-06</w:t>
            </w:r>
            <w:r>
              <w:rPr>
                <w:rFonts w:cs="Calibri"/>
                <w:b/>
                <w:sz w:val="16"/>
              </w:rPr>
              <w:t xml:space="preserve"> ADR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E99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docs/decisions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中不可变决策记录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FE8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解释为什么选择某个架构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算法</w:t>
            </w:r>
          </w:p>
        </w:tc>
      </w:tr>
    </w:tbl>
    <w:p w14:paraId="233AA1A4" w14:textId="77777777" w:rsidR="008E25D4" w:rsidRDefault="008E25D4">
      <w:pPr>
        <w:spacing w:after="40"/>
      </w:pPr>
    </w:p>
    <w:p w14:paraId="1B57CB79" w14:textId="77777777" w:rsidR="008E25D4" w:rsidRDefault="001803B1">
      <w:r>
        <w:rPr>
          <w:rFonts w:cs="Calibri"/>
        </w:rPr>
        <w:t>不得混淆这六种历史。尤其不能用编辑器撤销或项目</w:t>
      </w:r>
      <w:r>
        <w:rPr>
          <w:rFonts w:cs="Calibri"/>
        </w:rPr>
        <w:t xml:space="preserve"> autosave </w:t>
      </w:r>
      <w:r>
        <w:rPr>
          <w:rFonts w:cs="Calibri"/>
        </w:rPr>
        <w:t>代替</w:t>
      </w:r>
      <w:r>
        <w:rPr>
          <w:rFonts w:cs="Calibri"/>
        </w:rPr>
        <w:t xml:space="preserve"> Git</w:t>
      </w:r>
      <w:r>
        <w:rPr>
          <w:rFonts w:cs="Calibri"/>
        </w:rPr>
        <w:t>。</w:t>
      </w:r>
    </w:p>
    <w:p w14:paraId="1225B1F5" w14:textId="77777777" w:rsidR="008E25D4" w:rsidRDefault="001803B1">
      <w:pPr>
        <w:pStyle w:val="2"/>
      </w:pPr>
      <w:bookmarkStart w:id="32" w:name="_Toc238637793"/>
      <w:r>
        <w:t xml:space="preserve">6.13 `M13` </w:t>
      </w:r>
      <w:r>
        <w:t>平台与性能基础设施</w:t>
      </w:r>
      <w:bookmarkEnd w:id="3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70A69DDA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C50B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ID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03F2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当前责任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49A9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主要代码</w:t>
            </w:r>
          </w:p>
        </w:tc>
      </w:tr>
      <w:tr w:rsidR="008E25D4" w14:paraId="0149F51A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9CA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lastRenderedPageBreak/>
              <w:t>M13-01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身份边界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47D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主服务持有</w:t>
            </w:r>
            <w:r>
              <w:rPr>
                <w:rFonts w:cs="Calibri"/>
                <w:sz w:val="16"/>
              </w:rPr>
              <w:t xml:space="preserve"> Web/</w:t>
            </w:r>
            <w:r>
              <w:rPr>
                <w:rFonts w:cs="Calibri"/>
                <w:sz w:val="16"/>
              </w:rPr>
              <w:t>飞书会话；本地组件持有个人</w:t>
            </w:r>
            <w:r>
              <w:rPr>
                <w:rFonts w:cs="Calibri"/>
                <w:sz w:val="16"/>
              </w:rPr>
              <w:t xml:space="preserve"> Liclick/Atlas </w:t>
            </w:r>
            <w:r>
              <w:rPr>
                <w:rFonts w:cs="Calibri"/>
                <w:sz w:val="16"/>
              </w:rPr>
              <w:t>身份；本地调用带主服务签发的</w:t>
            </w:r>
            <w:r>
              <w:rPr>
                <w:rFonts w:cs="Calibri"/>
                <w:sz w:val="16"/>
              </w:rPr>
              <w:t xml:space="preserve"> identity proof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1F5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auth/services</w:t>
            </w:r>
          </w:p>
        </w:tc>
      </w:tr>
      <w:tr w:rsidR="008E25D4" w14:paraId="409A5FD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907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M13-02</w:t>
            </w:r>
            <w:r>
              <w:rPr>
                <w:rFonts w:cs="Calibri"/>
                <w:b/>
                <w:sz w:val="16"/>
              </w:rPr>
              <w:t xml:space="preserve"> Transport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94B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根据</w:t>
            </w:r>
            <w:r>
              <w:rPr>
                <w:rFonts w:cs="Calibri"/>
                <w:sz w:val="16"/>
              </w:rPr>
              <w:t xml:space="preserve"> provider status </w:t>
            </w:r>
            <w:r>
              <w:rPr>
                <w:rFonts w:cs="Calibri"/>
                <w:sz w:val="16"/>
              </w:rPr>
              <w:t>选择</w:t>
            </w:r>
            <w:r>
              <w:rPr>
                <w:rFonts w:cs="Calibri"/>
                <w:sz w:val="16"/>
              </w:rPr>
              <w:t xml:space="preserve"> workspace Atlas </w:t>
            </w:r>
            <w:r>
              <w:rPr>
                <w:rFonts w:cs="Calibri"/>
                <w:sz w:val="16"/>
              </w:rPr>
              <w:t>或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personal local component</w:t>
            </w:r>
            <w:r>
              <w:rPr>
                <w:rFonts w:cs="Calibri"/>
                <w:sz w:val="16"/>
              </w:rPr>
              <w:t>，不允许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私自选</w:t>
            </w:r>
            <w:r>
              <w:rPr>
                <w:rFonts w:cs="Calibri"/>
                <w:sz w:val="16"/>
              </w:rPr>
              <w:t xml:space="preserve"> endpoint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907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liclickTransport.ts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auth strategy</w:t>
            </w:r>
          </w:p>
        </w:tc>
      </w:tr>
      <w:tr w:rsidR="008E25D4" w14:paraId="39BB386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DA0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M13-03</w:t>
            </w:r>
            <w:r>
              <w:rPr>
                <w:rFonts w:cs="Calibri"/>
                <w:b/>
                <w:sz w:val="16"/>
              </w:rPr>
              <w:t xml:space="preserve"> Heavy task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2DD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对昂贵</w:t>
            </w:r>
            <w:r>
              <w:rPr>
                <w:rFonts w:cs="Calibri"/>
                <w:sz w:val="16"/>
              </w:rPr>
              <w:t xml:space="preserve"> capture/bake/repair </w:t>
            </w:r>
            <w:r>
              <w:rPr>
                <w:rFonts w:cs="Calibri"/>
                <w:sz w:val="16"/>
              </w:rPr>
              <w:t>排队、取消、首结果和交互预算管理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545C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heavyTaskScheduler.ts</w:t>
            </w:r>
          </w:p>
        </w:tc>
      </w:tr>
      <w:tr w:rsidR="008E25D4" w14:paraId="4EABF8E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496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M13-04</w:t>
            </w:r>
            <w:r>
              <w:rPr>
                <w:rFonts w:cs="Calibri"/>
                <w:b/>
                <w:sz w:val="16"/>
              </w:rPr>
              <w:t xml:space="preserve"> Frame budget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907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交互期间</w:t>
            </w:r>
            <w:r>
              <w:rPr>
                <w:rFonts w:cs="Calibri"/>
                <w:sz w:val="16"/>
              </w:rPr>
              <w:t xml:space="preserve"> Worker/GPU </w:t>
            </w:r>
            <w:r>
              <w:rPr>
                <w:rFonts w:cs="Calibri"/>
                <w:sz w:val="16"/>
              </w:rPr>
              <w:t>上传</w:t>
            </w:r>
            <w:r>
              <w:rPr>
                <w:rFonts w:cs="Calibri"/>
                <w:sz w:val="16"/>
              </w:rPr>
              <w:t xml:space="preserve">/readback </w:t>
            </w:r>
            <w:r>
              <w:rPr>
                <w:rFonts w:cs="Calibri"/>
                <w:sz w:val="16"/>
              </w:rPr>
              <w:t>分片，让可见视口优先呈现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165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performance modules/workers</w:t>
            </w:r>
          </w:p>
        </w:tc>
      </w:tr>
      <w:tr w:rsidR="008E25D4" w14:paraId="34438D4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5B9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M13-05</w:t>
            </w:r>
            <w:r>
              <w:rPr>
                <w:rFonts w:cs="Calibri"/>
                <w:b/>
                <w:sz w:val="16"/>
              </w:rPr>
              <w:t xml:space="preserve"> Cache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312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Blob URL </w:t>
            </w:r>
            <w:r>
              <w:rPr>
                <w:rFonts w:cs="Calibri"/>
                <w:sz w:val="16"/>
              </w:rPr>
              <w:t>注册、预览纹理、</w:t>
            </w:r>
            <w:r>
              <w:rPr>
                <w:rFonts w:cs="Calibri"/>
                <w:sz w:val="16"/>
              </w:rPr>
              <w:t>layer-stack bake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content-aware topology/projection </w:t>
            </w:r>
            <w:r>
              <w:rPr>
                <w:rFonts w:cs="Calibri"/>
                <w:sz w:val="16"/>
              </w:rPr>
              <w:t>等按明确签名缓存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C24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cache modules</w:t>
            </w:r>
          </w:p>
        </w:tc>
      </w:tr>
      <w:tr w:rsidR="008E25D4" w14:paraId="6692B3E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314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M13-06</w:t>
            </w:r>
            <w:r>
              <w:rPr>
                <w:rFonts w:cs="Calibri"/>
                <w:b/>
                <w:sz w:val="16"/>
              </w:rPr>
              <w:t xml:space="preserve"> Telemetry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9CB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记录模块</w:t>
            </w:r>
            <w:r>
              <w:rPr>
                <w:rFonts w:cs="Calibri"/>
                <w:sz w:val="16"/>
              </w:rPr>
              <w:t xml:space="preserve"> start/complete/fail</w:t>
            </w:r>
            <w:r>
              <w:rPr>
                <w:rFonts w:cs="Calibri"/>
                <w:sz w:val="16"/>
              </w:rPr>
              <w:t>、性能分解和身份聚合；不得成为业务真源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46B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telemetry clients/services</w:t>
            </w:r>
          </w:p>
        </w:tc>
      </w:tr>
    </w:tbl>
    <w:p w14:paraId="250CFA04" w14:textId="77777777" w:rsidR="008E25D4" w:rsidRDefault="008E25D4">
      <w:pPr>
        <w:spacing w:after="40"/>
      </w:pPr>
    </w:p>
    <w:p w14:paraId="7DE03567" w14:textId="77777777" w:rsidR="008E25D4" w:rsidRDefault="001803B1">
      <w:pPr>
        <w:pStyle w:val="1"/>
        <w:pageBreakBefore/>
      </w:pPr>
      <w:bookmarkStart w:id="33" w:name="_Toc238637794"/>
      <w:r>
        <w:lastRenderedPageBreak/>
        <w:t xml:space="preserve">7. </w:t>
      </w:r>
      <w:r>
        <w:t>版本注册表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5688877B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BB5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版本对象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A318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82D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何时升级</w:t>
            </w:r>
          </w:p>
        </w:tc>
      </w:tr>
      <w:tr w:rsidR="008E25D4" w14:paraId="47DBD3C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67A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仓库产品版本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4A9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package.json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0.1.13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53A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对外发布时按</w:t>
            </w:r>
            <w:r>
              <w:rPr>
                <w:rFonts w:cs="Calibri"/>
                <w:sz w:val="16"/>
              </w:rPr>
              <w:t xml:space="preserve"> SemVer</w:t>
            </w:r>
          </w:p>
        </w:tc>
      </w:tr>
      <w:tr w:rsidR="008E25D4" w14:paraId="636C65E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B76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Web/Server package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DDC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当前各为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0.1.3</w:t>
            </w:r>
            <w:r>
              <w:rPr>
                <w:rFonts w:cs="Calibri"/>
                <w:sz w:val="16"/>
              </w:rPr>
              <w:t>，与根版本不一致，属于待治理项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63C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统一发布流程建立后同步</w:t>
            </w:r>
          </w:p>
        </w:tc>
      </w:tr>
      <w:tr w:rsidR="008E25D4" w14:paraId="7F98D6F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AAA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工作区格式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CBE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workspaceVersion=0.6.0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059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</w:t>
            </w:r>
            <w:r>
              <w:rPr>
                <w:rFonts w:cs="Calibri"/>
                <w:sz w:val="16"/>
              </w:rPr>
              <w:t>持久化兼容性变化</w:t>
            </w:r>
          </w:p>
        </w:tc>
      </w:tr>
      <w:tr w:rsidR="008E25D4" w14:paraId="21A115E0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6CE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Project pipeline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587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version=1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0EE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revision </w:t>
            </w:r>
            <w:r>
              <w:rPr>
                <w:rFonts w:cs="Calibri"/>
                <w:sz w:val="16"/>
              </w:rPr>
              <w:t>结构不兼容变化</w:t>
            </w:r>
          </w:p>
        </w:tc>
      </w:tr>
      <w:tr w:rsidR="008E25D4" w14:paraId="748C59E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EC2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UV merge composition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2301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UV_MERGE_COMPOSITION_VERSION=4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B5D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合并颜色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光照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顺序语义变化</w:t>
            </w:r>
          </w:p>
        </w:tc>
      </w:tr>
      <w:tr w:rsidR="008E25D4" w14:paraId="1F6C75DF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56A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Local repaint seam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CC0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metadata </w:t>
            </w:r>
            <w:r>
              <w:rPr>
                <w:rFonts w:ascii="Consolas" w:hAnsi="Consolas" w:cs="Consolas"/>
                <w:color w:val="1F4D78"/>
                <w:sz w:val="16"/>
              </w:rPr>
              <w:t>seamHarmonizationVersion=2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876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边缘融合输出发生可见变化</w:t>
            </w:r>
          </w:p>
        </w:tc>
      </w:tr>
      <w:tr w:rsidR="008E25D4" w14:paraId="45FBB76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B97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ModelView workflow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C33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2026.08.17-a9dbbca-flux2-klein-truev3-3input-r2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971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远端工作流或三输入契约变化</w:t>
            </w:r>
          </w:p>
        </w:tc>
      </w:tr>
      <w:tr w:rsidR="008E25D4" w14:paraId="44CE39F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BBC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Content-aware projection cache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184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liclick-content-aware-projection-v1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A10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缓存输入签名或像素语义变化</w:t>
            </w:r>
          </w:p>
        </w:tc>
      </w:tr>
      <w:tr w:rsidR="008E25D4" w14:paraId="63A8508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05E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Editor history storage key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95A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liclick-editor-history-v1</w:t>
            </w:r>
            <w:r>
              <w:rPr>
                <w:rFonts w:cs="Calibri"/>
                <w:sz w:val="16"/>
              </w:rPr>
              <w:t>，但当前不实际持久化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013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恢复格式真正启用时</w:t>
            </w:r>
          </w:p>
        </w:tc>
      </w:tr>
    </w:tbl>
    <w:p w14:paraId="4B2572C7" w14:textId="77777777" w:rsidR="008E25D4" w:rsidRDefault="008E25D4">
      <w:pPr>
        <w:spacing w:after="40"/>
      </w:pPr>
    </w:p>
    <w:p w14:paraId="76B1172E" w14:textId="77777777" w:rsidR="008E25D4" w:rsidRDefault="001803B1">
      <w:pPr>
        <w:pStyle w:val="2"/>
      </w:pPr>
      <w:bookmarkStart w:id="34" w:name="_Toc238637795"/>
      <w:r>
        <w:t xml:space="preserve">7.1 </w:t>
      </w:r>
      <w:r>
        <w:t>算法名称与规范版本</w:t>
      </w:r>
      <w:bookmarkEnd w:id="34"/>
    </w:p>
    <w:p w14:paraId="02D32638" w14:textId="77777777" w:rsidR="008E25D4" w:rsidRDefault="001803B1">
      <w:r>
        <w:rPr>
          <w:rFonts w:ascii="Consolas" w:hAnsi="Consolas" w:cs="Consolas"/>
          <w:color w:val="1F4D78"/>
          <w:sz w:val="21"/>
        </w:rPr>
        <w:t>规范版本</w:t>
      </w:r>
      <w:r>
        <w:rPr>
          <w:rFonts w:cs="Calibri"/>
        </w:rPr>
        <w:t>描述本文档中的输入、公式、输出和回退契约；</w:t>
      </w:r>
      <w:r>
        <w:rPr>
          <w:rFonts w:ascii="Consolas" w:hAnsi="Consolas" w:cs="Consolas"/>
          <w:color w:val="1F4D78"/>
          <w:sz w:val="21"/>
        </w:rPr>
        <w:t>运行版本</w:t>
      </w:r>
      <w:r>
        <w:rPr>
          <w:rFonts w:cs="Calibri"/>
        </w:rPr>
        <w:t>是代码或工程文件中真实存在的兼容标记。两者不能互相冒充。此次盘点为算法规范建立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1.0.0</w:t>
      </w:r>
      <w:r>
        <w:rPr>
          <w:rFonts w:cs="Calibri"/>
        </w:rPr>
        <w:t xml:space="preserve"> </w:t>
      </w:r>
      <w:r>
        <w:rPr>
          <w:rFonts w:cs="Calibri"/>
        </w:rPr>
        <w:t>基线，但不向旧工程补写不存在的运行字段。</w:t>
      </w:r>
    </w:p>
    <w:p w14:paraId="796DD209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ALG-PROJ-001</w:t>
      </w:r>
    </w:p>
    <w:p w14:paraId="051F9D1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捕获锁定重投影（</w:t>
      </w:r>
      <w:r>
        <w:rPr>
          <w:rFonts w:cs="Calibri"/>
          <w:sz w:val="17"/>
        </w:rPr>
        <w:t>Capture-Locked Reprojection</w:t>
      </w:r>
      <w:r>
        <w:rPr>
          <w:rFonts w:cs="Calibri"/>
          <w:sz w:val="17"/>
        </w:rPr>
        <w:t>）</w:t>
      </w:r>
    </w:p>
    <w:p w14:paraId="28DAECB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1B76B5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未独立持久化；随</w:t>
      </w:r>
      <w:r>
        <w:rPr>
          <w:rFonts w:cs="Calibri"/>
          <w:sz w:val="17"/>
        </w:rPr>
        <w:t xml:space="preserve"> Layer </w:t>
      </w:r>
      <w:r>
        <w:rPr>
          <w:rFonts w:cs="Calibri"/>
          <w:sz w:val="17"/>
        </w:rPr>
        <w:t xml:space="preserve">camera/object matrix </w:t>
      </w:r>
      <w:r>
        <w:rPr>
          <w:rFonts w:cs="Calibri"/>
          <w:sz w:val="17"/>
        </w:rPr>
        <w:t>契约</w:t>
      </w:r>
    </w:p>
    <w:p w14:paraId="249DBA0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改矩阵顺序或坐标空间为</w:t>
      </w:r>
      <w:r>
        <w:rPr>
          <w:rFonts w:cs="Calibri"/>
          <w:sz w:val="17"/>
        </w:rPr>
        <w:t xml:space="preserve"> Major</w:t>
      </w:r>
    </w:p>
    <w:p w14:paraId="51F76FA5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ALG-PROJ-002</w:t>
      </w:r>
    </w:p>
    <w:p w14:paraId="1C82EE8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连续覆盖门控（</w:t>
      </w:r>
      <w:r>
        <w:rPr>
          <w:rFonts w:cs="Calibri"/>
          <w:sz w:val="17"/>
        </w:rPr>
        <w:t>Continuous Coverage Gate</w:t>
      </w:r>
      <w:r>
        <w:rPr>
          <w:rFonts w:cs="Calibri"/>
          <w:sz w:val="17"/>
        </w:rPr>
        <w:t>）</w:t>
      </w:r>
    </w:p>
    <w:p w14:paraId="66046B0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28A02A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</w:t>
      </w:r>
    </w:p>
    <w:p w14:paraId="1394426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alpha/mask/opacity </w:t>
      </w:r>
      <w:r>
        <w:rPr>
          <w:rFonts w:cs="Calibri"/>
          <w:sz w:val="17"/>
        </w:rPr>
        <w:t>语义为</w:t>
      </w:r>
      <w:r>
        <w:rPr>
          <w:rFonts w:cs="Calibri"/>
          <w:sz w:val="17"/>
        </w:rPr>
        <w:t xml:space="preserve"> Major</w:t>
      </w:r>
    </w:p>
    <w:p w14:paraId="39C3D6FC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ALG-PROJ-003</w:t>
      </w:r>
    </w:p>
    <w:p w14:paraId="291B678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深度</w:t>
      </w:r>
      <w:r>
        <w:rPr>
          <w:rFonts w:cs="Calibri"/>
          <w:sz w:val="17"/>
        </w:rPr>
        <w:t>-</w:t>
      </w:r>
      <w:r>
        <w:rPr>
          <w:rFonts w:cs="Calibri"/>
          <w:sz w:val="17"/>
        </w:rPr>
        <w:t>法线表面可见性（</w:t>
      </w:r>
      <w:r>
        <w:rPr>
          <w:rFonts w:cs="Calibri"/>
          <w:sz w:val="17"/>
        </w:rPr>
        <w:t>Depth-Normal Surface Visibility</w:t>
      </w:r>
      <w:r>
        <w:rPr>
          <w:rFonts w:cs="Calibri"/>
          <w:sz w:val="17"/>
        </w:rPr>
        <w:t>）</w:t>
      </w:r>
    </w:p>
    <w:p w14:paraId="1B5F61B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53366E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projectionVisibilityPolicy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有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standard/surface-locked-v1</w:t>
      </w:r>
    </w:p>
    <w:p w14:paraId="0FFF1D6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改默认阈值至少</w:t>
      </w:r>
      <w:r>
        <w:rPr>
          <w:rFonts w:cs="Calibri"/>
          <w:sz w:val="17"/>
        </w:rPr>
        <w:t xml:space="preserve"> Minor</w:t>
      </w:r>
      <w:r>
        <w:rPr>
          <w:rFonts w:cs="Calibri"/>
          <w:sz w:val="17"/>
        </w:rPr>
        <w:t>；旧</w:t>
      </w:r>
      <w:r>
        <w:rPr>
          <w:rFonts w:cs="Calibri"/>
          <w:sz w:val="17"/>
        </w:rPr>
        <w:t xml:space="preserve"> Layer </w:t>
      </w:r>
      <w:r>
        <w:rPr>
          <w:rFonts w:cs="Calibri"/>
          <w:sz w:val="17"/>
        </w:rPr>
        <w:t>可见结果变化时为</w:t>
      </w:r>
      <w:r>
        <w:rPr>
          <w:rFonts w:cs="Calibri"/>
          <w:sz w:val="17"/>
        </w:rPr>
        <w:t xml:space="preserve"> Major</w:t>
      </w:r>
    </w:p>
    <w:p w14:paraId="4917094D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ALG-PROJ-004</w:t>
      </w:r>
    </w:p>
    <w:p w14:paraId="13CC9A8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Top-3 </w:t>
      </w:r>
      <w:r>
        <w:rPr>
          <w:rFonts w:cs="Calibri"/>
          <w:sz w:val="17"/>
        </w:rPr>
        <w:t>一致性合成（</w:t>
      </w:r>
      <w:r>
        <w:rPr>
          <w:rFonts w:cs="Calibri"/>
          <w:sz w:val="17"/>
        </w:rPr>
        <w:t>Top-3 Consistency Blend</w:t>
      </w:r>
      <w:r>
        <w:rPr>
          <w:rFonts w:cs="Calibri"/>
          <w:sz w:val="17"/>
        </w:rPr>
        <w:t>）</w:t>
      </w:r>
    </w:p>
    <w:p w14:paraId="2B4FFDF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6CDA71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未独立持久化</w:t>
      </w:r>
    </w:p>
    <w:p w14:paraId="0A8F30F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改候选数、权重或颜色距离为</w:t>
      </w:r>
      <w:r>
        <w:rPr>
          <w:rFonts w:cs="Calibri"/>
          <w:sz w:val="17"/>
        </w:rPr>
        <w:t xml:space="preserve"> Major</w:t>
      </w:r>
    </w:p>
    <w:p w14:paraId="32552109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ALG-PROJ-005</w:t>
      </w:r>
    </w:p>
    <w:p w14:paraId="06E1127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有序覆盖合成（</w:t>
      </w:r>
      <w:r>
        <w:rPr>
          <w:rFonts w:cs="Calibri"/>
          <w:sz w:val="17"/>
        </w:rPr>
        <w:t>Ordered Literal Overlay</w:t>
      </w:r>
      <w:r>
        <w:rPr>
          <w:rFonts w:cs="Calibri"/>
          <w:sz w:val="17"/>
        </w:rPr>
        <w:t>）</w:t>
      </w:r>
    </w:p>
    <w:p w14:paraId="038D27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920322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由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blendMode/role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选择</w:t>
      </w:r>
    </w:p>
    <w:p w14:paraId="4330FBD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local repaint literal </w:t>
      </w:r>
      <w:r>
        <w:rPr>
          <w:rFonts w:cs="Calibri"/>
          <w:sz w:val="17"/>
        </w:rPr>
        <w:t>语义为</w:t>
      </w:r>
      <w:r>
        <w:rPr>
          <w:rFonts w:cs="Calibri"/>
          <w:sz w:val="17"/>
        </w:rPr>
        <w:t xml:space="preserve"> Major</w:t>
      </w:r>
    </w:p>
    <w:p w14:paraId="493AB36F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ALG-PROJ-006</w:t>
      </w:r>
    </w:p>
    <w:p w14:paraId="6C028FF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纹理驻留预算（</w:t>
      </w:r>
      <w:r>
        <w:rPr>
          <w:rFonts w:cs="Calibri"/>
          <w:sz w:val="17"/>
        </w:rPr>
        <w:t>Resident Texture Budgeting</w:t>
      </w:r>
      <w:r>
        <w:rPr>
          <w:rFonts w:cs="Calibri"/>
          <w:sz w:val="17"/>
        </w:rPr>
        <w:t>）</w:t>
      </w:r>
    </w:p>
    <w:p w14:paraId="395A3DD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602463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未持久化，只影响</w:t>
      </w:r>
      <w:r>
        <w:rPr>
          <w:rFonts w:cs="Calibri"/>
          <w:sz w:val="17"/>
        </w:rPr>
        <w:t xml:space="preserve"> runtime</w:t>
      </w:r>
    </w:p>
    <w:p w14:paraId="304D0DF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只改预算且像素不变通常为</w:t>
      </w:r>
      <w:r>
        <w:rPr>
          <w:rFonts w:cs="Calibri"/>
          <w:sz w:val="17"/>
        </w:rPr>
        <w:t xml:space="preserve"> Patch/Minor</w:t>
      </w:r>
    </w:p>
    <w:p w14:paraId="171D8FFB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ALG-UV-001</w:t>
      </w:r>
    </w:p>
    <w:p w14:paraId="64293C1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合并输入冻结与分类（</w:t>
      </w:r>
      <w:r>
        <w:rPr>
          <w:rFonts w:cs="Calibri"/>
          <w:sz w:val="17"/>
        </w:rPr>
        <w:t xml:space="preserve">Merge Input Freeze &amp; </w:t>
      </w:r>
      <w:r>
        <w:rPr>
          <w:rFonts w:cs="Calibri"/>
          <w:sz w:val="17"/>
        </w:rPr>
        <w:t>Classification</w:t>
      </w:r>
      <w:r>
        <w:rPr>
          <w:rFonts w:cs="Calibri"/>
          <w:sz w:val="17"/>
        </w:rPr>
        <w:t>）</w:t>
      </w:r>
    </w:p>
    <w:p w14:paraId="1CF3292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77DAA9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UV_MERGE_COMPOSITION_VERSION=4</w:t>
      </w:r>
    </w:p>
    <w:p w14:paraId="6B06F16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源层集合、顺序或角色变化为</w:t>
      </w:r>
      <w:r>
        <w:rPr>
          <w:rFonts w:cs="Calibri"/>
          <w:sz w:val="17"/>
        </w:rPr>
        <w:t xml:space="preserve"> Major</w:t>
      </w:r>
    </w:p>
    <w:p w14:paraId="0468926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ALG-UV-002</w:t>
      </w:r>
    </w:p>
    <w:p w14:paraId="3AC54F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UV0 </w:t>
      </w:r>
      <w:r>
        <w:rPr>
          <w:rFonts w:cs="Calibri"/>
          <w:sz w:val="17"/>
        </w:rPr>
        <w:t>三角投影栅格（</w:t>
      </w:r>
      <w:r>
        <w:rPr>
          <w:rFonts w:cs="Calibri"/>
          <w:sz w:val="17"/>
        </w:rPr>
        <w:t>UV0 Triangle Projection Raster</w:t>
      </w:r>
      <w:r>
        <w:rPr>
          <w:rFonts w:cs="Calibri"/>
          <w:sz w:val="17"/>
        </w:rPr>
        <w:t>）</w:t>
      </w:r>
    </w:p>
    <w:p w14:paraId="3E76E3E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2117BD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23C7E08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集、方向或采样位置为</w:t>
      </w:r>
      <w:r>
        <w:rPr>
          <w:rFonts w:cs="Calibri"/>
          <w:sz w:val="17"/>
        </w:rPr>
        <w:t xml:space="preserve"> Major</w:t>
      </w:r>
    </w:p>
    <w:p w14:paraId="45FDB8EB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ALG-UV-003</w:t>
      </w:r>
    </w:p>
    <w:p w14:paraId="31ABDE5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Runtime </w:t>
      </w:r>
      <w:r>
        <w:rPr>
          <w:rFonts w:cs="Calibri"/>
          <w:sz w:val="17"/>
        </w:rPr>
        <w:t>可见性补获（</w:t>
      </w:r>
      <w:r>
        <w:rPr>
          <w:rFonts w:cs="Calibri"/>
          <w:sz w:val="17"/>
        </w:rPr>
        <w:t>Runtime Visibility Refresh</w:t>
      </w:r>
      <w:r>
        <w:rPr>
          <w:rFonts w:cs="Calibri"/>
          <w:sz w:val="17"/>
        </w:rPr>
        <w:t>）</w:t>
      </w:r>
    </w:p>
    <w:p w14:paraId="297DC10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8638C2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无独立字段</w:t>
      </w:r>
    </w:p>
    <w:p w14:paraId="7E038C4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capture </w:t>
      </w:r>
      <w:r>
        <w:rPr>
          <w:rFonts w:cs="Calibri"/>
          <w:sz w:val="17"/>
        </w:rPr>
        <w:t>复用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刷新判定至少</w:t>
      </w:r>
      <w:r>
        <w:rPr>
          <w:rFonts w:cs="Calibri"/>
          <w:sz w:val="17"/>
        </w:rPr>
        <w:t xml:space="preserve"> Minor</w:t>
      </w:r>
    </w:p>
    <w:p w14:paraId="69287147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ALG-UV-004</w:t>
      </w:r>
    </w:p>
    <w:p w14:paraId="4F8E9EB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Top-3 </w:t>
      </w:r>
      <w:r>
        <w:rPr>
          <w:rFonts w:cs="Calibri"/>
          <w:sz w:val="17"/>
        </w:rPr>
        <w:t>质量合成（</w:t>
      </w:r>
      <w:r>
        <w:rPr>
          <w:rFonts w:cs="Calibri"/>
          <w:sz w:val="17"/>
        </w:rPr>
        <w:t>Top-3 Quality Composite</w:t>
      </w:r>
      <w:r>
        <w:rPr>
          <w:rFonts w:cs="Calibri"/>
          <w:sz w:val="17"/>
        </w:rPr>
        <w:t>）</w:t>
      </w:r>
    </w:p>
    <w:p w14:paraId="2D6B97D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13ADDAC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0FAE771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改权重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颜色空间为</w:t>
      </w:r>
      <w:r>
        <w:rPr>
          <w:rFonts w:cs="Calibri"/>
          <w:sz w:val="17"/>
        </w:rPr>
        <w:t xml:space="preserve"> Major</w:t>
      </w:r>
    </w:p>
    <w:p w14:paraId="331C21D9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ALG-UV-005</w:t>
      </w:r>
    </w:p>
    <w:p w14:paraId="594B4F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Literal Overlay </w:t>
      </w:r>
      <w:r>
        <w:rPr>
          <w:rFonts w:cs="Calibri"/>
          <w:sz w:val="17"/>
        </w:rPr>
        <w:t>批处理（</w:t>
      </w:r>
      <w:r>
        <w:rPr>
          <w:rFonts w:cs="Calibri"/>
          <w:sz w:val="17"/>
        </w:rPr>
        <w:t xml:space="preserve">Literal </w:t>
      </w:r>
      <w:r>
        <w:rPr>
          <w:rFonts w:cs="Calibri"/>
          <w:sz w:val="17"/>
        </w:rPr>
        <w:t>Overlay Batch</w:t>
      </w:r>
      <w:r>
        <w:rPr>
          <w:rFonts w:cs="Calibri"/>
          <w:sz w:val="17"/>
        </w:rPr>
        <w:t>）</w:t>
      </w:r>
    </w:p>
    <w:p w14:paraId="39455B7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4D2921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间接覆盖</w:t>
      </w:r>
    </w:p>
    <w:p w14:paraId="0D3B362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与逐层结果不一致视为</w:t>
      </w:r>
      <w:r>
        <w:rPr>
          <w:rFonts w:cs="Calibri"/>
          <w:sz w:val="17"/>
        </w:rPr>
        <w:t xml:space="preserve"> Bug</w:t>
      </w:r>
    </w:p>
    <w:p w14:paraId="33984530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ALG-UV-006</w:t>
      </w:r>
    </w:p>
    <w:p w14:paraId="73A31AE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拓扑约束后处理（</w:t>
      </w:r>
      <w:r>
        <w:rPr>
          <w:rFonts w:cs="Calibri"/>
          <w:sz w:val="17"/>
        </w:rPr>
        <w:t>Topology-Constrained Postprocess</w:t>
      </w:r>
      <w:r>
        <w:rPr>
          <w:rFonts w:cs="Calibri"/>
          <w:sz w:val="17"/>
        </w:rPr>
        <w:t>）</w:t>
      </w:r>
    </w:p>
    <w:p w14:paraId="534CE3C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47CBB99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调用参数</w:t>
      </w:r>
      <w:r>
        <w:rPr>
          <w:rFonts w:cs="Calibri"/>
          <w:sz w:val="17"/>
        </w:rPr>
        <w:t xml:space="preserve"> + cache signature</w:t>
      </w:r>
    </w:p>
    <w:p w14:paraId="6D9B9D5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跨</w:t>
      </w:r>
      <w:r>
        <w:rPr>
          <w:rFonts w:cs="Calibri"/>
          <w:sz w:val="17"/>
        </w:rPr>
        <w:t xml:space="preserve"> UV island </w:t>
      </w:r>
      <w:r>
        <w:rPr>
          <w:rFonts w:cs="Calibri"/>
          <w:sz w:val="17"/>
        </w:rPr>
        <w:t>的规则变化为</w:t>
      </w:r>
      <w:r>
        <w:rPr>
          <w:rFonts w:cs="Calibri"/>
          <w:sz w:val="17"/>
        </w:rPr>
        <w:t xml:space="preserve"> Major</w:t>
      </w:r>
    </w:p>
    <w:p w14:paraId="05EFD106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ALG-UV-007</w:t>
      </w:r>
    </w:p>
    <w:p w14:paraId="5C32927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Under </w:t>
      </w:r>
      <w:r>
        <w:rPr>
          <w:rFonts w:cs="Calibri"/>
          <w:sz w:val="17"/>
        </w:rPr>
        <w:t>合成（</w:t>
      </w:r>
      <w:r>
        <w:rPr>
          <w:rFonts w:cs="Calibri"/>
          <w:sz w:val="17"/>
        </w:rPr>
        <w:t>Under Composite</w:t>
      </w:r>
      <w:r>
        <w:rPr>
          <w:rFonts w:cs="Calibri"/>
          <w:sz w:val="17"/>
        </w:rPr>
        <w:t>）</w:t>
      </w:r>
    </w:p>
    <w:p w14:paraId="1B2AD84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55B7A98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</w:p>
    <w:p w14:paraId="01EE9CE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under/over </w:t>
      </w:r>
      <w:r>
        <w:rPr>
          <w:rFonts w:cs="Calibri"/>
          <w:sz w:val="17"/>
        </w:rPr>
        <w:t>关系为</w:t>
      </w:r>
      <w:r>
        <w:rPr>
          <w:rFonts w:cs="Calibri"/>
          <w:sz w:val="17"/>
        </w:rPr>
        <w:t xml:space="preserve"> Major</w:t>
      </w:r>
    </w:p>
    <w:p w14:paraId="3A06C22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ALG-UV-008</w:t>
      </w:r>
    </w:p>
    <w:p w14:paraId="305349C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Straight-RGBA </w:t>
      </w:r>
      <w:r>
        <w:rPr>
          <w:rFonts w:cs="Calibri"/>
          <w:sz w:val="17"/>
        </w:rPr>
        <w:t>发布（</w:t>
      </w:r>
      <w:r>
        <w:rPr>
          <w:rFonts w:cs="Calibri"/>
          <w:sz w:val="17"/>
        </w:rPr>
        <w:t>Straight-RGBA Publish</w:t>
      </w:r>
      <w:r>
        <w:rPr>
          <w:rFonts w:cs="Calibri"/>
          <w:sz w:val="17"/>
        </w:rPr>
        <w:t>）</w:t>
      </w:r>
    </w:p>
    <w:p w14:paraId="06415E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14C2435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merge version </w:t>
      </w:r>
      <w:r>
        <w:rPr>
          <w:rFonts w:ascii="Consolas" w:hAnsi="Consolas" w:cs="Consolas"/>
          <w:color w:val="1F4D78"/>
          <w:sz w:val="16"/>
        </w:rPr>
        <w:t>4</w:t>
      </w:r>
    </w:p>
    <w:p w14:paraId="7B9E049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改为预乘</w:t>
      </w:r>
      <w:r>
        <w:rPr>
          <w:rFonts w:cs="Calibri"/>
          <w:sz w:val="17"/>
        </w:rPr>
        <w:t xml:space="preserve"> alpha </w:t>
      </w:r>
      <w:r>
        <w:rPr>
          <w:rFonts w:cs="Calibri"/>
          <w:sz w:val="17"/>
        </w:rPr>
        <w:t>或翻转方向为</w:t>
      </w:r>
      <w:r>
        <w:rPr>
          <w:rFonts w:cs="Calibri"/>
          <w:sz w:val="17"/>
        </w:rPr>
        <w:t xml:space="preserve"> Major</w:t>
      </w:r>
    </w:p>
    <w:p w14:paraId="78223611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ALG-LR-001</w:t>
      </w:r>
    </w:p>
    <w:p w14:paraId="5381331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冻结视角选择重投影（</w:t>
      </w:r>
      <w:r>
        <w:rPr>
          <w:rFonts w:cs="Calibri"/>
          <w:sz w:val="17"/>
        </w:rPr>
        <w:t xml:space="preserve">Frozen-View Selection </w:t>
      </w:r>
      <w:r>
        <w:rPr>
          <w:rFonts w:cs="Calibri"/>
          <w:sz w:val="17"/>
        </w:rPr>
        <w:t>Reprojection</w:t>
      </w:r>
      <w:r>
        <w:rPr>
          <w:rFonts w:cs="Calibri"/>
          <w:sz w:val="17"/>
        </w:rPr>
        <w:t>）</w:t>
      </w:r>
    </w:p>
    <w:p w14:paraId="1E910DF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DD24B3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archived mask + capture camera</w:t>
      </w:r>
    </w:p>
    <w:p w14:paraId="479C98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</w:t>
      </w:r>
      <w:r>
        <w:rPr>
          <w:rFonts w:cs="Calibri"/>
          <w:sz w:val="17"/>
        </w:rPr>
        <w:t xml:space="preserve"> aspect/mask </w:t>
      </w:r>
      <w:r>
        <w:rPr>
          <w:rFonts w:cs="Calibri"/>
          <w:sz w:val="17"/>
        </w:rPr>
        <w:t>空间为</w:t>
      </w:r>
      <w:r>
        <w:rPr>
          <w:rFonts w:cs="Calibri"/>
          <w:sz w:val="17"/>
        </w:rPr>
        <w:t xml:space="preserve"> Major</w:t>
      </w:r>
    </w:p>
    <w:p w14:paraId="5DA2D5E5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ALG-LR-002</w:t>
      </w:r>
    </w:p>
    <w:p w14:paraId="4AF4955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三输入</w:t>
      </w:r>
      <w:r>
        <w:rPr>
          <w:rFonts w:cs="Calibri"/>
          <w:sz w:val="17"/>
        </w:rPr>
        <w:t xml:space="preserve"> ModelView </w:t>
      </w:r>
      <w:r>
        <w:rPr>
          <w:rFonts w:cs="Calibri"/>
          <w:sz w:val="17"/>
        </w:rPr>
        <w:t>生成（</w:t>
      </w:r>
      <w:r>
        <w:rPr>
          <w:rFonts w:cs="Calibri"/>
          <w:sz w:val="17"/>
        </w:rPr>
        <w:t>Three-Input ModelView Generation</w:t>
      </w:r>
      <w:r>
        <w:rPr>
          <w:rFonts w:cs="Calibri"/>
          <w:sz w:val="17"/>
        </w:rPr>
        <w:t>）</w:t>
      </w:r>
    </w:p>
    <w:p w14:paraId="2411508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474BB19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workflow </w:t>
      </w:r>
      <w:r>
        <w:rPr>
          <w:rFonts w:ascii="Consolas" w:hAnsi="Consolas" w:cs="Consolas"/>
          <w:color w:val="1F4D78"/>
          <w:sz w:val="16"/>
        </w:rPr>
        <w:t>2026.08.17-a9dbbca-flux2-klein-truev3-3input-r2</w:t>
      </w:r>
    </w:p>
    <w:p w14:paraId="3DE910E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输入数、顺序或服务语义变化必须换</w:t>
      </w:r>
      <w:r>
        <w:rPr>
          <w:rFonts w:cs="Calibri"/>
          <w:sz w:val="17"/>
        </w:rPr>
        <w:t xml:space="preserve"> workflow </w:t>
      </w:r>
      <w:r>
        <w:rPr>
          <w:rFonts w:cs="Calibri"/>
          <w:sz w:val="17"/>
        </w:rPr>
        <w:t>标记</w:t>
      </w:r>
    </w:p>
    <w:p w14:paraId="313A2AFC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ALG-LR-003</w:t>
      </w:r>
    </w:p>
    <w:p w14:paraId="1F8FE0D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并行深度保护（</w:t>
      </w:r>
      <w:r>
        <w:rPr>
          <w:rFonts w:cs="Calibri"/>
          <w:sz w:val="17"/>
        </w:rPr>
        <w:t>Parallel Depth Guard Capture</w:t>
      </w:r>
      <w:r>
        <w:rPr>
          <w:rFonts w:cs="Calibri"/>
          <w:sz w:val="17"/>
        </w:rPr>
        <w:t>）</w:t>
      </w:r>
    </w:p>
    <w:p w14:paraId="6DB0482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1ECDE48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depthEncoding=linear-view</w:t>
      </w:r>
    </w:p>
    <w:p w14:paraId="5BC4E46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改编码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相机为</w:t>
      </w:r>
      <w:r>
        <w:rPr>
          <w:rFonts w:cs="Calibri"/>
          <w:sz w:val="17"/>
        </w:rPr>
        <w:t xml:space="preserve"> Major</w:t>
      </w:r>
    </w:p>
    <w:p w14:paraId="2B7A7F89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ALG-LR-004</w:t>
      </w:r>
    </w:p>
    <w:p w14:paraId="157B6EE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边界谐调（</w:t>
      </w:r>
      <w:r>
        <w:rPr>
          <w:rFonts w:cs="Calibri"/>
          <w:sz w:val="17"/>
        </w:rPr>
        <w:t>Boundary-Only Seam Harmonization</w:t>
      </w:r>
      <w:r>
        <w:rPr>
          <w:rFonts w:cs="Calibri"/>
          <w:sz w:val="17"/>
        </w:rPr>
        <w:t>）</w:t>
      </w:r>
    </w:p>
    <w:p w14:paraId="3B598BD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556E3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seamHarmonizationVersion=2</w:t>
      </w:r>
    </w:p>
    <w:p w14:paraId="2151D7D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可见像素算法变化升级</w:t>
      </w:r>
      <w:r>
        <w:rPr>
          <w:rFonts w:cs="Calibri"/>
          <w:sz w:val="17"/>
        </w:rPr>
        <w:t xml:space="preserve"> seam version</w:t>
      </w:r>
    </w:p>
    <w:p w14:paraId="5BD25D32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ALG-LR-005</w:t>
      </w:r>
    </w:p>
    <w:p w14:paraId="304E3E4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表面画笔重投影（</w:t>
      </w:r>
      <w:r>
        <w:rPr>
          <w:rFonts w:cs="Calibri"/>
          <w:sz w:val="17"/>
        </w:rPr>
        <w:t>Surface Brush Reprojection</w:t>
      </w:r>
      <w:r>
        <w:rPr>
          <w:rFonts w:cs="Calibri"/>
          <w:sz w:val="17"/>
        </w:rPr>
        <w:t>）</w:t>
      </w:r>
    </w:p>
    <w:p w14:paraId="44B8E27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03D4EEE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live mask + minimum facing </w:t>
      </w:r>
      <w:r>
        <w:rPr>
          <w:rFonts w:ascii="Consolas" w:hAnsi="Consolas" w:cs="Consolas"/>
          <w:color w:val="1F4D78"/>
          <w:sz w:val="16"/>
        </w:rPr>
        <w:t>0.08</w:t>
      </w:r>
    </w:p>
    <w:p w14:paraId="1ADE27E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改笔刷空间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面向门控至少</w:t>
      </w:r>
      <w:r>
        <w:rPr>
          <w:rFonts w:cs="Calibri"/>
          <w:sz w:val="17"/>
        </w:rPr>
        <w:t xml:space="preserve"> Minor</w:t>
      </w:r>
    </w:p>
    <w:p w14:paraId="57AD98CA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ALG-LR-006</w:t>
      </w:r>
    </w:p>
    <w:p w14:paraId="39CB6F5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低延迟实时覆盖（</w:t>
      </w:r>
      <w:r>
        <w:rPr>
          <w:rFonts w:cs="Calibri"/>
          <w:sz w:val="17"/>
        </w:rPr>
        <w:t>Low-Latency Live Overlay</w:t>
      </w:r>
      <w:r>
        <w:rPr>
          <w:rFonts w:cs="Calibri"/>
          <w:sz w:val="17"/>
        </w:rPr>
        <w:t>）</w:t>
      </w:r>
    </w:p>
    <w:p w14:paraId="4C7B8DB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3AF94E6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ascii="Consolas" w:hAnsi="Consolas" w:cs="Consolas"/>
          <w:color w:val="1F4D78"/>
          <w:sz w:val="16"/>
        </w:rPr>
        <w:t>surface-locked-v1</w:t>
      </w:r>
    </w:p>
    <w:p w14:paraId="0942590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与最终持久化不一致视为</w:t>
      </w:r>
      <w:r>
        <w:rPr>
          <w:rFonts w:cs="Calibri"/>
          <w:sz w:val="17"/>
        </w:rPr>
        <w:t xml:space="preserve"> Bug</w:t>
      </w:r>
    </w:p>
    <w:p w14:paraId="515D580D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ALG-LR-007</w:t>
      </w:r>
    </w:p>
    <w:p w14:paraId="0507B8A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延迟投影持久化（</w:t>
      </w:r>
      <w:r>
        <w:rPr>
          <w:rFonts w:cs="Calibri"/>
          <w:sz w:val="17"/>
        </w:rPr>
        <w:t>Deferred Projected Persistence</w:t>
      </w:r>
      <w:r>
        <w:rPr>
          <w:rFonts w:cs="Calibri"/>
          <w:sz w:val="17"/>
        </w:rPr>
        <w:t>）</w:t>
      </w:r>
    </w:p>
    <w:p w14:paraId="14438E8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</w:t>
      </w:r>
    </w:p>
    <w:p w14:paraId="7EC06D5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interactive UV flag=</w:t>
      </w:r>
      <w:r>
        <w:rPr>
          <w:rFonts w:ascii="Consolas" w:hAnsi="Consolas" w:cs="Consolas"/>
          <w:color w:val="1F4D78"/>
          <w:sz w:val="16"/>
        </w:rPr>
        <w:t>false</w:t>
      </w:r>
    </w:p>
    <w:p w14:paraId="372EC22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改默认提交目标为</w:t>
      </w:r>
      <w:r>
        <w:rPr>
          <w:rFonts w:cs="Calibri"/>
          <w:sz w:val="17"/>
        </w:rPr>
        <w:t xml:space="preserve"> Major</w:t>
      </w:r>
    </w:p>
    <w:p w14:paraId="17DBF4AB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ALG-LR-008</w:t>
      </w:r>
    </w:p>
    <w:p w14:paraId="6C4600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>即时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分支（</w:t>
      </w:r>
      <w:r>
        <w:rPr>
          <w:rFonts w:cs="Calibri"/>
          <w:sz w:val="17"/>
        </w:rPr>
        <w:t>Interactive UV Commit</w:t>
      </w:r>
      <w:r>
        <w:rPr>
          <w:rFonts w:cs="Calibri"/>
          <w:sz w:val="17"/>
        </w:rPr>
        <w:t>，禁用）</w:t>
      </w:r>
    </w:p>
    <w:p w14:paraId="547D4BA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1.0.0-disabled</w:t>
      </w:r>
    </w:p>
    <w:p w14:paraId="65CBA6B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>feature constant=</w:t>
      </w:r>
      <w:r>
        <w:rPr>
          <w:rFonts w:ascii="Consolas" w:hAnsi="Consolas" w:cs="Consolas"/>
          <w:color w:val="1F4D78"/>
          <w:sz w:val="16"/>
        </w:rPr>
        <w:t>false</w:t>
      </w:r>
    </w:p>
    <w:p w14:paraId="50C7E05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启用前必须新</w:t>
      </w:r>
      <w:r>
        <w:rPr>
          <w:rFonts w:cs="Calibri"/>
          <w:sz w:val="17"/>
        </w:rPr>
        <w:t xml:space="preserve"> Minor/Major </w:t>
      </w:r>
      <w:r>
        <w:rPr>
          <w:rFonts w:cs="Calibri"/>
          <w:sz w:val="17"/>
        </w:rPr>
        <w:t>版本和迁移说明</w:t>
      </w:r>
    </w:p>
    <w:p w14:paraId="1EF77C33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ALG-LR-009</w:t>
      </w:r>
    </w:p>
    <w:p w14:paraId="1764624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基础名称：</w:t>
      </w:r>
      <w:r>
        <w:rPr>
          <w:rFonts w:cs="Calibri"/>
          <w:sz w:val="17"/>
        </w:rPr>
        <w:t xml:space="preserve">Provider </w:t>
      </w:r>
      <w:r>
        <w:rPr>
          <w:rFonts w:cs="Calibri"/>
          <w:sz w:val="17"/>
        </w:rPr>
        <w:t>兼容编辑（</w:t>
      </w:r>
      <w:r>
        <w:rPr>
          <w:rFonts w:cs="Calibri"/>
          <w:sz w:val="17"/>
        </w:rPr>
        <w:t>Provider Image-Edit Compatibility</w:t>
      </w:r>
      <w:r>
        <w:rPr>
          <w:rFonts w:cs="Calibri"/>
          <w:sz w:val="17"/>
        </w:rPr>
        <w:t>）</w:t>
      </w:r>
    </w:p>
    <w:p w14:paraId="011B2F0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规范版本：</w:t>
      </w:r>
      <w:r>
        <w:rPr>
          <w:rFonts w:ascii="Consolas" w:hAnsi="Consolas" w:cs="Consolas"/>
          <w:color w:val="1F4D78"/>
          <w:sz w:val="16"/>
        </w:rPr>
        <w:t>1.0.0-compat</w:t>
      </w:r>
    </w:p>
    <w:p w14:paraId="0AE74B2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当前运行版本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标记：</w:t>
      </w:r>
      <w:r>
        <w:rPr>
          <w:rFonts w:cs="Calibri"/>
          <w:sz w:val="17"/>
        </w:rPr>
        <w:t xml:space="preserve">provider/workflow </w:t>
      </w:r>
      <w:r>
        <w:rPr>
          <w:rFonts w:cs="Calibri"/>
          <w:sz w:val="17"/>
        </w:rPr>
        <w:t>各自任务标记</w:t>
      </w:r>
    </w:p>
    <w:p w14:paraId="663BC2F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兼容性说明：</w:t>
      </w:r>
      <w:r>
        <w:rPr>
          <w:rFonts w:cs="Calibri"/>
          <w:sz w:val="17"/>
        </w:rPr>
        <w:t>与主路径合并需</w:t>
      </w:r>
      <w:r>
        <w:rPr>
          <w:rFonts w:cs="Calibri"/>
          <w:sz w:val="17"/>
        </w:rPr>
        <w:t xml:space="preserve"> ADR</w:t>
      </w:r>
    </w:p>
    <w:p w14:paraId="1DB30C88" w14:textId="77777777" w:rsidR="008E25D4" w:rsidRDefault="001803B1">
      <w:pPr>
        <w:pStyle w:val="2"/>
      </w:pPr>
      <w:bookmarkStart w:id="35" w:name="_Toc238637796"/>
      <w:r>
        <w:t xml:space="preserve">7.2 </w:t>
      </w:r>
      <w:r>
        <w:t>当前版本治理缺口</w:t>
      </w:r>
      <w:bookmarkEnd w:id="35"/>
    </w:p>
    <w:p w14:paraId="78F47F31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ALG-PROJ-*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的核心阈值尚无独立的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projectionAlgorithmVersion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持久化字段；旧工程重开会使用新代码参数重新显示。这是明确的</w:t>
      </w:r>
      <w:r>
        <w:rPr>
          <w:rFonts w:cs="Calibri"/>
          <w:sz w:val="21"/>
        </w:rPr>
        <w:t xml:space="preserve"> P1 </w:t>
      </w:r>
      <w:r>
        <w:rPr>
          <w:rFonts w:cs="Calibri"/>
          <w:sz w:val="21"/>
        </w:rPr>
        <w:t>治理债务。</w:t>
      </w:r>
    </w:p>
    <w:p w14:paraId="56C0671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多个算法目前共同依赖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UV_MERGE_COMPOSITION_VERSION</w:t>
      </w:r>
      <w:r>
        <w:rPr>
          <w:rFonts w:cs="Calibri"/>
          <w:sz w:val="21"/>
        </w:rPr>
        <w:t>，尚未拆成</w:t>
      </w:r>
      <w:r>
        <w:rPr>
          <w:rFonts w:cs="Calibri"/>
          <w:sz w:val="21"/>
        </w:rPr>
        <w:t xml:space="preserve"> raster/composite/postprocess </w:t>
      </w:r>
      <w:r>
        <w:rPr>
          <w:rFonts w:cs="Calibri"/>
          <w:sz w:val="21"/>
        </w:rPr>
        <w:t>子版本；修改时必须在变更记录逐项判断影响。</w:t>
      </w:r>
    </w:p>
    <w:p w14:paraId="2E3F098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runtime feature constant </w:t>
      </w:r>
      <w:r>
        <w:rPr>
          <w:rFonts w:cs="Calibri"/>
          <w:sz w:val="21"/>
        </w:rPr>
        <w:t>不等于版本。</w:t>
      </w:r>
      <w:r>
        <w:rPr>
          <w:rFonts w:ascii="Consolas" w:hAnsi="Consolas" w:cs="Consolas"/>
          <w:color w:val="1F4D78"/>
          <w:sz w:val="20"/>
        </w:rPr>
        <w:t>false → true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的功能开放必须有变更单、规范版本和旧工程策略。</w:t>
      </w:r>
    </w:p>
    <w:p w14:paraId="435CB69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规范版本只在本文件和变更记录中递增；运行版本只有在代码真实写入并有迁移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回退时才能登记为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已持久化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。</w:t>
      </w:r>
    </w:p>
    <w:p w14:paraId="56D67E93" w14:textId="77777777" w:rsidR="008E25D4" w:rsidRDefault="001803B1">
      <w:r>
        <w:rPr>
          <w:rFonts w:cs="Calibri"/>
        </w:rPr>
        <w:t>算法变更必须判断版本类型：</w:t>
      </w:r>
    </w:p>
    <w:p w14:paraId="7DC2A99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Patch</w:t>
      </w:r>
      <w:r>
        <w:rPr>
          <w:rFonts w:cs="Calibri"/>
          <w:sz w:val="21"/>
        </w:rPr>
        <w:t>：只修实现错误，输入输出语义不变。</w:t>
      </w:r>
    </w:p>
    <w:p w14:paraId="2FEFE33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Minor</w:t>
      </w:r>
      <w:r>
        <w:rPr>
          <w:rFonts w:cs="Calibri"/>
          <w:sz w:val="21"/>
        </w:rPr>
        <w:t>：新增可选能力或参数，旧工程和默认输出兼容。</w:t>
      </w:r>
    </w:p>
    <w:p w14:paraId="20EB753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Major</w:t>
      </w:r>
      <w:r>
        <w:rPr>
          <w:rFonts w:cs="Calibri"/>
          <w:sz w:val="21"/>
        </w:rPr>
        <w:t>：默认像素语义、</w:t>
      </w:r>
      <w:r>
        <w:rPr>
          <w:rFonts w:cs="Calibri"/>
          <w:sz w:val="21"/>
        </w:rPr>
        <w:t xml:space="preserve">Layer/Project </w:t>
      </w:r>
      <w:r>
        <w:rPr>
          <w:rFonts w:cs="Calibri"/>
          <w:sz w:val="21"/>
        </w:rPr>
        <w:t>字段、工作区格式或跨模块契约不兼容。</w:t>
      </w:r>
    </w:p>
    <w:p w14:paraId="03FD85F9" w14:textId="77777777" w:rsidR="008E25D4" w:rsidRDefault="001803B1">
      <w:r>
        <w:rPr>
          <w:rFonts w:cs="Calibri"/>
        </w:rPr>
        <w:t>不能只改注释中的版本。版本字段、迁移</w:t>
      </w:r>
      <w:r>
        <w:rPr>
          <w:rFonts w:cs="Calibri"/>
        </w:rPr>
        <w:t>/</w:t>
      </w:r>
      <w:r>
        <w:rPr>
          <w:rFonts w:cs="Calibri"/>
        </w:rPr>
        <w:t>回退、测试基线和本文档必须一起更新。</w:t>
      </w:r>
    </w:p>
    <w:p w14:paraId="300948A5" w14:textId="77777777" w:rsidR="008E25D4" w:rsidRDefault="001803B1">
      <w:pPr>
        <w:pStyle w:val="1"/>
        <w:pageBreakBefore/>
      </w:pPr>
      <w:bookmarkStart w:id="36" w:name="_Toc238637797"/>
      <w:r>
        <w:lastRenderedPageBreak/>
        <w:t xml:space="preserve">8. </w:t>
      </w:r>
      <w:r>
        <w:t>变更分级与</w:t>
      </w:r>
      <w:r>
        <w:t xml:space="preserve"> Codex </w:t>
      </w:r>
      <w:r>
        <w:t>修改上限</w:t>
      </w:r>
      <w:bookmarkEnd w:id="3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5777B62C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BBB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等级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D975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典型范围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3B1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必须条件</w:t>
            </w:r>
          </w:p>
        </w:tc>
      </w:tr>
      <w:tr w:rsidR="008E25D4" w14:paraId="288CE2C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A78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L0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文档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文案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BA7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不改变运行行为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F5F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自检链接和格式</w:t>
            </w:r>
          </w:p>
        </w:tc>
      </w:tr>
      <w:tr w:rsidR="008E25D4" w14:paraId="385B8A6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779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L1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模块内修复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A5C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单模块、通常不超过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个源文件或</w:t>
            </w:r>
            <w:r>
              <w:rPr>
                <w:rFonts w:cs="Calibri"/>
                <w:sz w:val="16"/>
              </w:rPr>
              <w:t xml:space="preserve"> 300 </w:t>
            </w:r>
            <w:r>
              <w:rPr>
                <w:rFonts w:cs="Calibri"/>
                <w:sz w:val="16"/>
              </w:rPr>
              <w:t>行净变化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B4A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变更记录、定向测试、另一人</w:t>
            </w:r>
            <w:r>
              <w:rPr>
                <w:rFonts w:cs="Calibri"/>
                <w:sz w:val="16"/>
              </w:rPr>
              <w:t xml:space="preserve"> review</w:t>
            </w:r>
          </w:p>
        </w:tc>
      </w:tr>
      <w:tr w:rsidR="008E25D4" w14:paraId="04D8761C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E83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L2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算法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跨层变化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3CF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像素、权重、性能、持久化或</w:t>
            </w:r>
            <w:r>
              <w:rPr>
                <w:rFonts w:cs="Calibri"/>
                <w:sz w:val="16"/>
              </w:rPr>
              <w:t xml:space="preserve"> 2 </w:t>
            </w:r>
            <w:r>
              <w:rPr>
                <w:rFonts w:cs="Calibri"/>
                <w:sz w:val="16"/>
              </w:rPr>
              <w:t>个模块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6F5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先批准方案、前后样例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指标、完整回归、算法版本判断</w:t>
            </w:r>
          </w:p>
        </w:tc>
      </w:tr>
      <w:tr w:rsidR="008E25D4" w14:paraId="3B07CB4C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B11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L3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cs="Calibri"/>
                <w:b/>
                <w:sz w:val="16"/>
              </w:rPr>
              <w:t>架构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数据迁移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A90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跨多个模块、目录重构、</w:t>
            </w:r>
            <w:r>
              <w:rPr>
                <w:rFonts w:cs="Calibri"/>
                <w:sz w:val="16"/>
              </w:rPr>
              <w:t>schema/security/release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237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ADR</w:t>
            </w:r>
            <w:r>
              <w:rPr>
                <w:rFonts w:cs="Calibri"/>
                <w:sz w:val="16"/>
              </w:rPr>
              <w:t>、分阶段实施、迁移与回滚、两人明确批准</w:t>
            </w:r>
          </w:p>
        </w:tc>
      </w:tr>
    </w:tbl>
    <w:p w14:paraId="350F037E" w14:textId="77777777" w:rsidR="008E25D4" w:rsidRDefault="008E25D4">
      <w:pPr>
        <w:spacing w:after="40"/>
      </w:pPr>
    </w:p>
    <w:p w14:paraId="1C05CD4C" w14:textId="77777777" w:rsidR="008E25D4" w:rsidRDefault="001803B1">
      <w:r>
        <w:rPr>
          <w:rFonts w:cs="Calibri"/>
        </w:rPr>
        <w:t>默认</w:t>
      </w:r>
      <w:r>
        <w:rPr>
          <w:rFonts w:cs="Calibri"/>
        </w:rPr>
        <w:t xml:space="preserve"> Bug </w:t>
      </w:r>
      <w:r>
        <w:rPr>
          <w:rFonts w:cs="Calibri"/>
        </w:rPr>
        <w:t>修复授权只覆盖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L1</w:t>
      </w:r>
      <w:r>
        <w:rPr>
          <w:rFonts w:cs="Calibri"/>
        </w:rPr>
        <w:t>。如果</w:t>
      </w:r>
      <w:r>
        <w:rPr>
          <w:rFonts w:cs="Calibri"/>
        </w:rPr>
        <w:t xml:space="preserve"> Codex </w:t>
      </w:r>
      <w:r>
        <w:rPr>
          <w:rFonts w:cs="Calibri"/>
        </w:rPr>
        <w:t>发现需要满足以下任一条件，必须停在方案和证据阶段，不能直接扩大修改：</w:t>
      </w:r>
    </w:p>
    <w:p w14:paraId="25A18BE4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超过</w:t>
      </w:r>
      <w:r>
        <w:rPr>
          <w:rFonts w:cs="Calibri"/>
          <w:sz w:val="21"/>
        </w:rPr>
        <w:t xml:space="preserve"> 5 </w:t>
      </w:r>
      <w:r>
        <w:rPr>
          <w:rFonts w:cs="Calibri"/>
          <w:sz w:val="21"/>
        </w:rPr>
        <w:t>个源文件或预计超过</w:t>
      </w:r>
      <w:r>
        <w:rPr>
          <w:rFonts w:cs="Calibri"/>
          <w:sz w:val="21"/>
        </w:rPr>
        <w:t xml:space="preserve"> 300 </w:t>
      </w:r>
      <w:r>
        <w:rPr>
          <w:rFonts w:cs="Calibri"/>
          <w:sz w:val="21"/>
        </w:rPr>
        <w:t>行净变化；</w:t>
      </w:r>
    </w:p>
    <w:p w14:paraId="418074E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修改两个以上大模块；</w:t>
      </w:r>
    </w:p>
    <w:p w14:paraId="7811C244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改</w:t>
      </w:r>
      <w:r>
        <w:rPr>
          <w:rFonts w:cs="Calibri"/>
          <w:sz w:val="21"/>
        </w:rPr>
        <w:t xml:space="preserve"> Project/Layer/Capture/Generation </w:t>
      </w:r>
      <w:r>
        <w:rPr>
          <w:rFonts w:cs="Calibri"/>
          <w:sz w:val="21"/>
        </w:rPr>
        <w:t>持久化字段；</w:t>
      </w:r>
    </w:p>
    <w:p w14:paraId="5C56B0A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改投影</w:t>
      </w:r>
      <w:r>
        <w:rPr>
          <w:rFonts w:cs="Calibri"/>
          <w:sz w:val="21"/>
        </w:rPr>
        <w:t xml:space="preserve">/UV </w:t>
      </w:r>
      <w:r>
        <w:rPr>
          <w:rFonts w:cs="Calibri"/>
          <w:sz w:val="21"/>
        </w:rPr>
        <w:t>权重、深度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法线阈值、颜色空间、方向或默认分辨率；</w:t>
      </w:r>
    </w:p>
    <w:p w14:paraId="04C4AE0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搬目录、拆超大文件、替换状态库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渲染器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服务协议；</w:t>
      </w:r>
    </w:p>
    <w:p w14:paraId="0853DE9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删除兼容路径或需要迁移旧工程。</w:t>
      </w:r>
    </w:p>
    <w:p w14:paraId="148FF1BF" w14:textId="77777777" w:rsidR="008E25D4" w:rsidRDefault="001803B1">
      <w:r>
        <w:rPr>
          <w:rFonts w:cs="Calibri"/>
        </w:rPr>
        <w:t>用户明确批准一个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L2/L3</w:t>
      </w:r>
      <w:r>
        <w:rPr>
          <w:rFonts w:cs="Calibri"/>
        </w:rPr>
        <w:t xml:space="preserve"> </w:t>
      </w:r>
      <w:r>
        <w:rPr>
          <w:rFonts w:cs="Calibri"/>
        </w:rPr>
        <w:t>方案后才能继续。批准的是列出的范围，不是无限制重写。</w:t>
      </w:r>
    </w:p>
    <w:p w14:paraId="7139F584" w14:textId="77777777" w:rsidR="008E25D4" w:rsidRDefault="001803B1">
      <w:pPr>
        <w:pStyle w:val="1"/>
      </w:pPr>
      <w:bookmarkStart w:id="37" w:name="_Toc238637798"/>
      <w:r>
        <w:t xml:space="preserve">9. </w:t>
      </w:r>
      <w:r>
        <w:t>标准变更流程</w:t>
      </w:r>
      <w:bookmarkEnd w:id="37"/>
    </w:p>
    <w:p w14:paraId="578CAD95" w14:textId="77777777" w:rsidR="008E25D4" w:rsidRDefault="001803B1">
      <w:pPr>
        <w:pStyle w:val="2"/>
      </w:pPr>
      <w:bookmarkStart w:id="38" w:name="_Toc238637799"/>
      <w:r>
        <w:t xml:space="preserve">9.1 </w:t>
      </w:r>
      <w:r>
        <w:t>开始前</w:t>
      </w:r>
      <w:bookmarkEnd w:id="38"/>
    </w:p>
    <w:p w14:paraId="4AEC04DF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同步主分支，查看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git status</w:t>
      </w:r>
      <w:r>
        <w:rPr>
          <w:rFonts w:cs="Calibri"/>
          <w:sz w:val="21"/>
        </w:rPr>
        <w:t>，列出并保护他人的未提交修改。</w:t>
      </w:r>
    </w:p>
    <w:p w14:paraId="5B83AD6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建立分支：</w:t>
      </w:r>
      <w:r>
        <w:rPr>
          <w:rFonts w:ascii="Consolas" w:hAnsi="Consolas" w:cs="Consolas"/>
          <w:color w:val="1F4D78"/>
          <w:sz w:val="20"/>
        </w:rPr>
        <w:t>codex/&lt;change-id&gt;-&lt;short-name&gt;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或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dev/&lt;change-id&gt;-&lt;short-name&gt;</w:t>
      </w:r>
      <w:r>
        <w:rPr>
          <w:rFonts w:cs="Calibri"/>
          <w:sz w:val="21"/>
        </w:rPr>
        <w:t>。</w:t>
      </w:r>
    </w:p>
    <w:p w14:paraId="659F88A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docs/changes/CHANGE_TEMPLATE.md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创建变更记录。</w:t>
      </w:r>
    </w:p>
    <w:p w14:paraId="344A58C4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填写：问题证据、期望、主模块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、影响模块、计划文件、明确不做什么、验收和回退。</w:t>
      </w:r>
    </w:p>
    <w:p w14:paraId="233C38D6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L2/L3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先由另一人批准方案；架构决定另建</w:t>
      </w:r>
      <w:r>
        <w:rPr>
          <w:rFonts w:cs="Calibri"/>
          <w:sz w:val="21"/>
        </w:rPr>
        <w:t xml:space="preserve"> ADR</w:t>
      </w:r>
      <w:r>
        <w:rPr>
          <w:rFonts w:cs="Calibri"/>
          <w:sz w:val="21"/>
        </w:rPr>
        <w:t>。</w:t>
      </w:r>
    </w:p>
    <w:p w14:paraId="585D3738" w14:textId="77777777" w:rsidR="008E25D4" w:rsidRDefault="001803B1">
      <w:pPr>
        <w:pStyle w:val="2"/>
      </w:pPr>
      <w:bookmarkStart w:id="39" w:name="_Toc238637800"/>
      <w:r>
        <w:t xml:space="preserve">9.2 </w:t>
      </w:r>
      <w:r>
        <w:t>实施中</w:t>
      </w:r>
      <w:bookmarkEnd w:id="39"/>
    </w:p>
    <w:p w14:paraId="0B1C322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先添加能复现问题的测试或可重复基线。</w:t>
      </w:r>
    </w:p>
    <w:p w14:paraId="53BC5DE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只修改计划文件；新增影响时先更新变更记录。</w:t>
      </w:r>
    </w:p>
    <w:p w14:paraId="7C6B440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不做机会主义重构，不混入格式化噪音。</w:t>
      </w:r>
    </w:p>
    <w:p w14:paraId="3A1E9E7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算法参数集中为命名常量；实时</w:t>
      </w:r>
      <w:r>
        <w:rPr>
          <w:rFonts w:cs="Calibri"/>
          <w:sz w:val="21"/>
        </w:rPr>
        <w:t xml:space="preserve">/GPU/CPU/Worker </w:t>
      </w:r>
      <w:r>
        <w:rPr>
          <w:rFonts w:cs="Calibri"/>
          <w:sz w:val="21"/>
        </w:rPr>
        <w:t>的副本必须列在变更记录中。</w:t>
      </w:r>
    </w:p>
    <w:p w14:paraId="43B1D289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任何</w:t>
      </w:r>
      <w:r>
        <w:rPr>
          <w:rFonts w:cs="Calibri"/>
          <w:sz w:val="21"/>
        </w:rPr>
        <w:t xml:space="preserve"> fallback </w:t>
      </w:r>
      <w:r>
        <w:rPr>
          <w:rFonts w:cs="Calibri"/>
          <w:sz w:val="21"/>
        </w:rPr>
        <w:t>都必须可观测，并保留原请求分辨率和错误原因。</w:t>
      </w:r>
    </w:p>
    <w:p w14:paraId="17E6980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更新对应模块章节、版本注册表和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>。</w:t>
      </w:r>
    </w:p>
    <w:p w14:paraId="0464131A" w14:textId="77777777" w:rsidR="008E25D4" w:rsidRDefault="001803B1">
      <w:pPr>
        <w:pStyle w:val="2"/>
      </w:pPr>
      <w:bookmarkStart w:id="40" w:name="_Toc238637801"/>
      <w:r>
        <w:t xml:space="preserve">9.3 </w:t>
      </w:r>
      <w:r>
        <w:t>完成前</w:t>
      </w:r>
      <w:bookmarkEnd w:id="40"/>
    </w:p>
    <w:p w14:paraId="0E3D80E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运行模块定向测试、</w:t>
      </w:r>
      <w:r>
        <w:rPr>
          <w:rFonts w:ascii="Consolas" w:hAnsi="Consolas" w:cs="Consolas"/>
          <w:color w:val="1F4D78"/>
          <w:sz w:val="20"/>
        </w:rPr>
        <w:t>typecheck</w:t>
      </w:r>
      <w:r>
        <w:rPr>
          <w:rFonts w:cs="Calibri"/>
          <w:sz w:val="21"/>
        </w:rPr>
        <w:t>，按风险运行</w:t>
      </w:r>
      <w:r>
        <w:rPr>
          <w:rFonts w:cs="Calibri"/>
          <w:sz w:val="21"/>
        </w:rPr>
        <w:t xml:space="preserve"> build/lint/</w:t>
      </w:r>
      <w:r>
        <w:rPr>
          <w:rFonts w:cs="Calibri"/>
          <w:sz w:val="21"/>
        </w:rPr>
        <w:t>回归。</w:t>
      </w:r>
    </w:p>
    <w:p w14:paraId="6886B0B9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记录命令、结果、视觉样例、性能前后值和未覆盖项。</w:t>
      </w:r>
    </w:p>
    <w:p w14:paraId="123699C1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检查</w:t>
      </w:r>
      <w:r>
        <w:rPr>
          <w:rFonts w:cs="Calibri"/>
          <w:sz w:val="21"/>
        </w:rPr>
        <w:t xml:space="preserve"> diff </w:t>
      </w:r>
      <w:r>
        <w:rPr>
          <w:rFonts w:cs="Calibri"/>
          <w:sz w:val="21"/>
        </w:rPr>
        <w:t>只包含本次范围，检查是否误带工作区资产、</w:t>
      </w:r>
      <w:r>
        <w:rPr>
          <w:rFonts w:cs="Calibri"/>
          <w:sz w:val="21"/>
        </w:rPr>
        <w:t>secret</w:t>
      </w:r>
      <w:r>
        <w:rPr>
          <w:rFonts w:cs="Calibri"/>
          <w:sz w:val="21"/>
        </w:rPr>
        <w:t>、</w:t>
      </w:r>
      <w:r>
        <w:rPr>
          <w:rFonts w:cs="Calibri"/>
          <w:sz w:val="21"/>
        </w:rPr>
        <w:t xml:space="preserve">dist </w:t>
      </w:r>
      <w:r>
        <w:rPr>
          <w:rFonts w:cs="Calibri"/>
          <w:sz w:val="21"/>
        </w:rPr>
        <w:t>或他人改动。</w:t>
      </w:r>
    </w:p>
    <w:p w14:paraId="53B52DD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由非实现者</w:t>
      </w:r>
      <w:r>
        <w:rPr>
          <w:rFonts w:cs="Calibri"/>
          <w:sz w:val="21"/>
        </w:rPr>
        <w:t xml:space="preserve"> review</w:t>
      </w:r>
      <w:r>
        <w:rPr>
          <w:rFonts w:cs="Calibri"/>
          <w:sz w:val="21"/>
        </w:rPr>
        <w:t>；高风险像素算法必须实际看前后输出。</w:t>
      </w:r>
    </w:p>
    <w:p w14:paraId="68ACA22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使用聚焦提交并在变更记录中回填</w:t>
      </w:r>
      <w:r>
        <w:rPr>
          <w:rFonts w:cs="Calibri"/>
          <w:sz w:val="21"/>
        </w:rPr>
        <w:t xml:space="preserve"> commit</w:t>
      </w:r>
      <w:r>
        <w:rPr>
          <w:rFonts w:cs="Calibri"/>
          <w:sz w:val="21"/>
        </w:rPr>
        <w:t>；合并后更新状态为</w:t>
      </w:r>
      <w:r>
        <w:rPr>
          <w:rFonts w:cs="Calibri"/>
          <w:sz w:val="21"/>
        </w:rPr>
        <w:t xml:space="preserve"> Released/Merged</w:t>
      </w:r>
      <w:r>
        <w:rPr>
          <w:rFonts w:cs="Calibri"/>
          <w:sz w:val="21"/>
        </w:rPr>
        <w:t>。</w:t>
      </w:r>
    </w:p>
    <w:p w14:paraId="41D61846" w14:textId="77777777" w:rsidR="008E25D4" w:rsidRDefault="001803B1">
      <w:pPr>
        <w:pStyle w:val="1"/>
      </w:pPr>
      <w:bookmarkStart w:id="41" w:name="_Toc238637802"/>
      <w:r>
        <w:t xml:space="preserve">10. Git </w:t>
      </w:r>
      <w:r>
        <w:t>与提交规范</w:t>
      </w:r>
      <w:bookmarkEnd w:id="41"/>
    </w:p>
    <w:p w14:paraId="4D6E084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一个问题一个分支；不要用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个人长期功能分支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堆积多个无关问题。</w:t>
      </w:r>
    </w:p>
    <w:p w14:paraId="114147C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提交格式：</w:t>
      </w:r>
      <w:r>
        <w:rPr>
          <w:rFonts w:ascii="Consolas" w:hAnsi="Consolas" w:cs="Consolas"/>
          <w:color w:val="1F4D78"/>
          <w:sz w:val="20"/>
        </w:rPr>
        <w:t xml:space="preserve">type(module-id): </w:t>
      </w:r>
      <w:r>
        <w:rPr>
          <w:rFonts w:ascii="Consolas" w:hAnsi="Consolas" w:cs="Consolas"/>
          <w:color w:val="1F4D78"/>
          <w:sz w:val="20"/>
        </w:rPr>
        <w:t>中文结果</w:t>
      </w:r>
      <w:r>
        <w:rPr>
          <w:rFonts w:cs="Calibri"/>
          <w:sz w:val="21"/>
        </w:rPr>
        <w:t>，例如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 xml:space="preserve">fix(M06): </w:t>
      </w:r>
      <w:r>
        <w:rPr>
          <w:rFonts w:ascii="Consolas" w:hAnsi="Consolas" w:cs="Consolas"/>
          <w:color w:val="1F4D78"/>
          <w:sz w:val="20"/>
        </w:rPr>
        <w:t>修复掠射角深度断层</w:t>
      </w:r>
      <w:r>
        <w:rPr>
          <w:rFonts w:cs="Calibri"/>
          <w:sz w:val="21"/>
        </w:rPr>
        <w:t>。</w:t>
      </w:r>
    </w:p>
    <w:p w14:paraId="106B0339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type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使用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fix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feat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refactor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perf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test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docs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chore</w:t>
      </w:r>
      <w:r>
        <w:rPr>
          <w:rFonts w:cs="Calibri"/>
          <w:sz w:val="21"/>
        </w:rPr>
        <w:t>。</w:t>
      </w:r>
    </w:p>
    <w:p w14:paraId="74674D1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合并前允许多个清晰提交；禁止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try again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final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这类无信息提交。</w:t>
      </w:r>
    </w:p>
    <w:p w14:paraId="3A054BB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发布</w:t>
      </w:r>
      <w:r>
        <w:rPr>
          <w:rFonts w:cs="Calibri"/>
          <w:sz w:val="21"/>
        </w:rPr>
        <w:t xml:space="preserve"> tag </w:t>
      </w:r>
      <w:r>
        <w:rPr>
          <w:rFonts w:cs="Calibri"/>
          <w:sz w:val="21"/>
        </w:rPr>
        <w:t>使用根产品版本；变更记录引用</w:t>
      </w:r>
      <w:r>
        <w:rPr>
          <w:rFonts w:cs="Calibri"/>
          <w:sz w:val="21"/>
        </w:rPr>
        <w:t xml:space="preserve"> tag </w:t>
      </w:r>
      <w:r>
        <w:rPr>
          <w:rFonts w:cs="Calibri"/>
          <w:sz w:val="21"/>
        </w:rPr>
        <w:t>和最终</w:t>
      </w:r>
      <w:r>
        <w:rPr>
          <w:rFonts w:cs="Calibri"/>
          <w:sz w:val="21"/>
        </w:rPr>
        <w:t xml:space="preserve"> commit</w:t>
      </w:r>
      <w:r>
        <w:rPr>
          <w:rFonts w:cs="Calibri"/>
          <w:sz w:val="21"/>
        </w:rPr>
        <w:t>。</w:t>
      </w:r>
    </w:p>
    <w:p w14:paraId="783675BB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只写用户或维护者可感知结果，技术证据放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>。</w:t>
      </w:r>
    </w:p>
    <w:p w14:paraId="5C4F875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历史文档和</w:t>
      </w:r>
      <w:r>
        <w:rPr>
          <w:rFonts w:cs="Calibri"/>
          <w:sz w:val="21"/>
        </w:rPr>
        <w:t xml:space="preserve"> ADR </w:t>
      </w:r>
      <w:r>
        <w:rPr>
          <w:rFonts w:cs="Calibri"/>
          <w:sz w:val="21"/>
        </w:rPr>
        <w:t>合并后只追加勘误，不改写原决定；被替代时新建记录并链接</w:t>
      </w:r>
      <w:r>
        <w:rPr>
          <w:rFonts w:cs="Calibri"/>
          <w:sz w:val="21"/>
        </w:rPr>
        <w:t xml:space="preserve"> superseded ID</w:t>
      </w:r>
      <w:r>
        <w:rPr>
          <w:rFonts w:cs="Calibri"/>
          <w:sz w:val="21"/>
        </w:rPr>
        <w:t>。</w:t>
      </w:r>
    </w:p>
    <w:p w14:paraId="7208BB25" w14:textId="77777777" w:rsidR="008E25D4" w:rsidRDefault="001803B1">
      <w:r>
        <w:rPr>
          <w:rFonts w:cs="Calibri"/>
        </w:rPr>
        <w:t>两人并行工作建议：一人是</w:t>
      </w:r>
      <w:r>
        <w:rPr>
          <w:rFonts w:cs="Calibri"/>
        </w:rPr>
        <w:t xml:space="preserve"> Owner</w:t>
      </w:r>
      <w:r>
        <w:rPr>
          <w:rFonts w:cs="Calibri"/>
        </w:rPr>
        <w:t>，一人是</w:t>
      </w:r>
      <w:r>
        <w:rPr>
          <w:rFonts w:cs="Calibri"/>
        </w:rPr>
        <w:t xml:space="preserve"> Reviewer</w:t>
      </w:r>
      <w:r>
        <w:rPr>
          <w:rFonts w:cs="Calibri"/>
        </w:rPr>
        <w:t>。高风险修改不要由同一个人自写、自测、自合并。</w:t>
      </w:r>
    </w:p>
    <w:p w14:paraId="54007BC4" w14:textId="77777777" w:rsidR="008E25D4" w:rsidRDefault="001803B1">
      <w:pPr>
        <w:pStyle w:val="1"/>
      </w:pPr>
      <w:bookmarkStart w:id="42" w:name="_Toc238637803"/>
      <w:r>
        <w:t xml:space="preserve">11. </w:t>
      </w:r>
      <w:r>
        <w:t>模块验收矩阵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8E25D4" w14:paraId="3A050FA5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FBD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变更模块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9D8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必跑或最低验证</w:t>
            </w:r>
          </w:p>
        </w:tc>
      </w:tr>
      <w:tr w:rsidR="008E25D4" w14:paraId="3E41DA9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115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M01/M12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461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server typecheck/build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pipeline persistence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editor project route load</w:t>
            </w:r>
            <w:r>
              <w:rPr>
                <w:rFonts w:cs="Calibri"/>
                <w:sz w:val="16"/>
              </w:rPr>
              <w:t>、手工保存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重开</w:t>
            </w:r>
          </w:p>
        </w:tc>
      </w:tr>
      <w:tr w:rsidR="008E25D4" w14:paraId="46EA463F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A9F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M02/M03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58E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model import progress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FBX legacy repair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placement/camera</w:t>
            </w:r>
            <w:r>
              <w:rPr>
                <w:rFonts w:cs="Calibri"/>
                <w:sz w:val="16"/>
              </w:rPr>
              <w:t>、捕获人工对照</w:t>
            </w:r>
          </w:p>
        </w:tc>
      </w:tr>
      <w:tr w:rsidR="008E25D4" w14:paraId="71D16A0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BEC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5EC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generation polling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local runtime </w:t>
            </w:r>
            <w:r>
              <w:rPr>
                <w:rFonts w:cs="Calibri"/>
                <w:sz w:val="16"/>
              </w:rPr>
              <w:t>health</w:t>
            </w:r>
            <w:r>
              <w:rPr>
                <w:rFonts w:cs="Calibri"/>
                <w:sz w:val="16"/>
              </w:rPr>
              <w:t>、取消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恢复、单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多视图至少各一次</w:t>
            </w:r>
          </w:p>
        </w:tc>
      </w:tr>
      <w:tr w:rsidR="008E25D4" w14:paraId="606A9C7E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87A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M05/M06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198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projection layers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eye toggle</w:t>
            </w:r>
            <w:r>
              <w:rPr>
                <w:rFonts w:cs="Calibri"/>
                <w:sz w:val="16"/>
              </w:rPr>
              <w:t>、相机旋转、对象</w:t>
            </w:r>
            <w:r>
              <w:rPr>
                <w:rFonts w:cs="Calibri"/>
                <w:sz w:val="16"/>
              </w:rPr>
              <w:t xml:space="preserve"> transform </w:t>
            </w:r>
            <w:r>
              <w:rPr>
                <w:rFonts w:cs="Calibri"/>
                <w:sz w:val="16"/>
              </w:rPr>
              <w:t>后对齐</w:t>
            </w:r>
          </w:p>
        </w:tc>
      </w:tr>
      <w:tr w:rsidR="008E25D4" w14:paraId="3EC06E8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68C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C1A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projection tests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UV composite backpressure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model export orientation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CPU/GPU compare</w:t>
            </w:r>
            <w:r>
              <w:rPr>
                <w:rFonts w:cs="Calibri"/>
                <w:sz w:val="16"/>
              </w:rPr>
              <w:t>、目标分辨率</w:t>
            </w:r>
          </w:p>
        </w:tc>
      </w:tr>
      <w:tr w:rsidR="008E25D4" w14:paraId="39A6664D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ACB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M08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3A6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local repaint seam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bake </w:t>
            </w:r>
            <w:r>
              <w:rPr>
                <w:rFonts w:cs="Calibri"/>
                <w:sz w:val="16"/>
              </w:rPr>
              <w:t>batching</w:t>
            </w:r>
            <w:r>
              <w:rPr>
                <w:rFonts w:cs="Calibri"/>
                <w:sz w:val="16"/>
              </w:rPr>
              <w:t>、画笔边缘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暗部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多相机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刷新恢复</w:t>
            </w:r>
          </w:p>
        </w:tc>
      </w:tr>
      <w:tr w:rsidR="008E25D4" w14:paraId="5F86268C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77B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M09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200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test:content-aware-repair</w:t>
            </w:r>
            <w:r>
              <w:rPr>
                <w:rFonts w:cs="Calibri"/>
                <w:sz w:val="16"/>
              </w:rPr>
              <w:t>、完整率、断开</w:t>
            </w:r>
            <w:r>
              <w:rPr>
                <w:rFonts w:cs="Calibri"/>
                <w:sz w:val="16"/>
              </w:rPr>
              <w:t xml:space="preserve"> UV island </w:t>
            </w:r>
            <w:r>
              <w:rPr>
                <w:rFonts w:cs="Calibri"/>
                <w:sz w:val="16"/>
              </w:rPr>
              <w:t>不串色、取消</w:t>
            </w:r>
          </w:p>
        </w:tc>
      </w:tr>
      <w:tr w:rsidR="008E25D4" w14:paraId="2D4BB82D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B4A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M10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5FA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bake entry/base-color selection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server bake artifact/pipeline</w:t>
            </w:r>
            <w:r>
              <w:rPr>
                <w:rFonts w:cs="Calibri"/>
                <w:sz w:val="16"/>
              </w:rPr>
              <w:t>、对应</w:t>
            </w:r>
            <w:r>
              <w:rPr>
                <w:rFonts w:cs="Calibri"/>
                <w:sz w:val="16"/>
              </w:rPr>
              <w:t xml:space="preserve"> smoke</w:t>
            </w:r>
          </w:p>
        </w:tc>
      </w:tr>
      <w:tr w:rsidR="008E25D4" w14:paraId="4963C24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71C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106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GLB/FBX/OBJ/BaseColor </w:t>
            </w:r>
            <w:r>
              <w:rPr>
                <w:rFonts w:cs="Calibri"/>
                <w:sz w:val="16"/>
              </w:rPr>
              <w:t>方向和重开验证、</w:t>
            </w:r>
            <w:r>
              <w:rPr>
                <w:rFonts w:cs="Calibri"/>
                <w:sz w:val="16"/>
              </w:rPr>
              <w:t>Photoshop smoke</w:t>
            </w:r>
            <w:r>
              <w:rPr>
                <w:rFonts w:cs="Calibri"/>
                <w:sz w:val="16"/>
              </w:rPr>
              <w:t>（如涉及）</w:t>
            </w:r>
          </w:p>
        </w:tc>
      </w:tr>
      <w:tr w:rsidR="008E25D4" w14:paraId="6D2B8E7A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80C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M13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E0A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heavy task </w:t>
            </w:r>
            <w:r>
              <w:rPr>
                <w:rFonts w:cs="Calibri"/>
                <w:sz w:val="16"/>
              </w:rPr>
              <w:t>scheduler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frame budget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performance lab</w:t>
            </w:r>
            <w:r>
              <w:rPr>
                <w:rFonts w:cs="Calibri"/>
                <w:sz w:val="16"/>
              </w:rPr>
              <w:t>、压力场景</w:t>
            </w:r>
          </w:p>
        </w:tc>
      </w:tr>
    </w:tbl>
    <w:p w14:paraId="3B05C02D" w14:textId="77777777" w:rsidR="008E25D4" w:rsidRDefault="008E25D4">
      <w:pPr>
        <w:spacing w:after="40"/>
      </w:pPr>
    </w:p>
    <w:p w14:paraId="66AA60E0" w14:textId="77777777" w:rsidR="008E25D4" w:rsidRDefault="001803B1">
      <w:r>
        <w:rPr>
          <w:rFonts w:ascii="Consolas" w:hAnsi="Consolas" w:cs="Consolas"/>
          <w:color w:val="1F4D78"/>
          <w:sz w:val="21"/>
        </w:rPr>
        <w:t>pnpm typecheck</w:t>
      </w:r>
      <w:r>
        <w:rPr>
          <w:rFonts w:cs="Calibri"/>
        </w:rPr>
        <w:t xml:space="preserve"> </w:t>
      </w:r>
      <w:r>
        <w:rPr>
          <w:rFonts w:cs="Calibri"/>
        </w:rPr>
        <w:t>是基础门，不代表像素算法正确。像素算法必须有输出证据或</w:t>
      </w:r>
      <w:r>
        <w:rPr>
          <w:rFonts w:cs="Calibri"/>
        </w:rPr>
        <w:t xml:space="preserve"> golden/</w:t>
      </w:r>
      <w:r>
        <w:rPr>
          <w:rFonts w:cs="Calibri"/>
        </w:rPr>
        <w:t>统计对比。</w:t>
      </w:r>
    </w:p>
    <w:p w14:paraId="31536C1C" w14:textId="77777777" w:rsidR="008E25D4" w:rsidRDefault="001803B1">
      <w:pPr>
        <w:pStyle w:val="1"/>
      </w:pPr>
      <w:bookmarkStart w:id="43" w:name="_Toc238637804"/>
      <w:r>
        <w:t xml:space="preserve">12. </w:t>
      </w:r>
      <w:r>
        <w:t>当前架构债务与拆分顺序</w:t>
      </w:r>
      <w:bookmarkEnd w:id="4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8E25D4" w14:paraId="7073B6D9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35E0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优先级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CC0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现状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34B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风险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2A96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建议处理</w:t>
            </w:r>
          </w:p>
        </w:tc>
      </w:tr>
      <w:tr w:rsidR="008E25D4" w14:paraId="64D522A9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948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BB1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ViewportCanvas.tsx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1.3 </w:t>
            </w:r>
            <w:r>
              <w:rPr>
                <w:rFonts w:cs="Calibri"/>
                <w:sz w:val="16"/>
              </w:rPr>
              <w:t>万行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D50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画笔、捕获、</w:t>
            </w:r>
            <w:r>
              <w:rPr>
                <w:rFonts w:cs="Calibri"/>
                <w:sz w:val="16"/>
              </w:rPr>
              <w:t>UV commit</w:t>
            </w:r>
            <w:r>
              <w:rPr>
                <w:rFonts w:cs="Calibri"/>
                <w:sz w:val="16"/>
              </w:rPr>
              <w:t>、基准互相牵连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155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先提取</w:t>
            </w:r>
            <w:r>
              <w:rPr>
                <w:rFonts w:cs="Calibri"/>
                <w:sz w:val="16"/>
              </w:rPr>
              <w:t xml:space="preserve"> repaint selection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capture adapter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UV commit </w:t>
            </w:r>
            <w:r>
              <w:rPr>
                <w:rFonts w:cs="Calibri"/>
                <w:sz w:val="16"/>
              </w:rPr>
              <w:t>application service</w:t>
            </w:r>
          </w:p>
        </w:tc>
      </w:tr>
      <w:tr w:rsidR="008E25D4" w14:paraId="6A7C39A3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A3D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E91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EditorPage.tsx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7 </w:t>
            </w:r>
            <w:r>
              <w:rPr>
                <w:rFonts w:cs="Calibri"/>
                <w:sz w:val="16"/>
              </w:rPr>
              <w:lastRenderedPageBreak/>
              <w:t>千行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093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保存、合并、内容修</w:t>
            </w:r>
            <w:r>
              <w:rPr>
                <w:rFonts w:cs="Calibri"/>
                <w:sz w:val="16"/>
              </w:rPr>
              <w:lastRenderedPageBreak/>
              <w:t>复、导出编排混合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6D3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按</w:t>
            </w:r>
            <w:r>
              <w:rPr>
                <w:rFonts w:cs="Calibri"/>
                <w:sz w:val="16"/>
              </w:rPr>
              <w:t xml:space="preserve"> M01/M07/M09/M11 </w:t>
            </w:r>
            <w:r>
              <w:rPr>
                <w:rFonts w:cs="Calibri"/>
                <w:sz w:val="16"/>
              </w:rPr>
              <w:t>逐用例抽离</w:t>
            </w:r>
          </w:p>
        </w:tc>
      </w:tr>
      <w:tr w:rsidR="008E25D4" w14:paraId="31DE1A95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0DD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B81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ProjectedLayerMaterial.ts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千行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D1F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Shader </w:t>
            </w:r>
            <w:r>
              <w:rPr>
                <w:rFonts w:cs="Calibri"/>
                <w:sz w:val="16"/>
              </w:rPr>
              <w:t>生成、缓存、采样预算、显示材质耦合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57E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先共享</w:t>
            </w:r>
            <w:r>
              <w:rPr>
                <w:rFonts w:cs="Calibri"/>
                <w:sz w:val="16"/>
              </w:rPr>
              <w:t xml:space="preserve"> projection policy/constants</w:t>
            </w:r>
            <w:r>
              <w:rPr>
                <w:rFonts w:cs="Calibri"/>
                <w:sz w:val="16"/>
              </w:rPr>
              <w:t>，再拆</w:t>
            </w:r>
            <w:r>
              <w:rPr>
                <w:rFonts w:cs="Calibri"/>
                <w:sz w:val="16"/>
              </w:rPr>
              <w:t xml:space="preserve"> candidate/compose/resource modules</w:t>
            </w:r>
          </w:p>
        </w:tc>
      </w:tr>
      <w:tr w:rsidR="008E25D4" w14:paraId="29270430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86C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P0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EA3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GeneratePanel.tsx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4 </w:t>
            </w:r>
            <w:r>
              <w:rPr>
                <w:rFonts w:cs="Calibri"/>
                <w:sz w:val="16"/>
              </w:rPr>
              <w:t>千行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435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UI</w:t>
            </w:r>
            <w:r>
              <w:rPr>
                <w:rFonts w:cs="Calibri"/>
                <w:sz w:val="16"/>
              </w:rPr>
              <w:t>、任务状态、捕获、持久化和批处理耦合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D75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抽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M04/application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单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多视图</w:t>
            </w:r>
            <w:r>
              <w:rPr>
                <w:rFonts w:cs="Calibri"/>
                <w:sz w:val="16"/>
              </w:rPr>
              <w:t xml:space="preserve"> use cases</w:t>
            </w:r>
          </w:p>
        </w:tc>
      </w:tr>
      <w:tr w:rsidR="008E25D4" w14:paraId="2389511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5D0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F39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CPU/GPU/preview </w:t>
            </w:r>
            <w:r>
              <w:rPr>
                <w:rFonts w:cs="Calibri"/>
                <w:sz w:val="16"/>
              </w:rPr>
              <w:t>投影参数多处复制且存在差异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DE9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修一处可能三条路径不一致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035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建共享策略契约和校准测试，不直接强行统一</w:t>
            </w:r>
          </w:p>
        </w:tc>
      </w:tr>
      <w:tr w:rsidR="008E25D4" w14:paraId="1CB9E011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5D5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897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两条局部重绘路径并存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259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修错路径或重复逻辑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55D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在产品确认后</w:t>
            </w:r>
            <w:r>
              <w:rPr>
                <w:rFonts w:cs="Calibri"/>
                <w:sz w:val="16"/>
              </w:rPr>
              <w:t xml:space="preserve"> ADR </w:t>
            </w:r>
            <w:r>
              <w:rPr>
                <w:rFonts w:cs="Calibri"/>
                <w:sz w:val="16"/>
              </w:rPr>
              <w:t>决定主路径与退役计划</w:t>
            </w:r>
          </w:p>
        </w:tc>
      </w:tr>
      <w:tr w:rsidR="008E25D4" w14:paraId="51BDBA9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A02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BA7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JSON </w:t>
            </w:r>
            <w:r>
              <w:rPr>
                <w:rFonts w:cs="Calibri"/>
                <w:sz w:val="16"/>
              </w:rPr>
              <w:t>只做部分</w:t>
            </w:r>
            <w:r>
              <w:rPr>
                <w:rFonts w:cs="Calibri"/>
                <w:sz w:val="16"/>
              </w:rPr>
              <w:t xml:space="preserve"> Zod </w:t>
            </w:r>
            <w:r>
              <w:rPr>
                <w:rFonts w:cs="Calibri"/>
                <w:sz w:val="16"/>
              </w:rPr>
              <w:t>校验，</w:t>
            </w:r>
            <w:r>
              <w:rPr>
                <w:rFonts w:ascii="Consolas" w:hAnsi="Consolas" w:cs="Consolas"/>
                <w:color w:val="1F4D78"/>
                <w:sz w:val="16"/>
              </w:rPr>
              <w:t>packages/core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不是当前真源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173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旧工程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服务端断言风险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034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建</w:t>
            </w:r>
            <w:r>
              <w:rPr>
                <w:rFonts w:cs="Calibri"/>
                <w:sz w:val="16"/>
              </w:rPr>
              <w:t xml:space="preserve"> schema/migration </w:t>
            </w:r>
            <w:r>
              <w:rPr>
                <w:rFonts w:cs="Calibri"/>
                <w:sz w:val="16"/>
              </w:rPr>
              <w:t>模块后再迁移</w:t>
            </w:r>
          </w:p>
        </w:tc>
      </w:tr>
      <w:tr w:rsidR="008E25D4" w14:paraId="2ED398AA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51F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P1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08E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编辑撤销历史持久化函数为空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861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用户误以为刷新可恢复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6B3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明确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文案或真正实现持久化</w:t>
            </w:r>
          </w:p>
        </w:tc>
      </w:tr>
      <w:tr w:rsidR="008E25D4" w14:paraId="177D3355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909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D59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根与</w:t>
            </w:r>
            <w:r>
              <w:rPr>
                <w:rFonts w:cs="Calibri"/>
                <w:sz w:val="16"/>
              </w:rPr>
              <w:t xml:space="preserve"> workspace package </w:t>
            </w:r>
            <w:r>
              <w:rPr>
                <w:rFonts w:cs="Calibri"/>
                <w:sz w:val="16"/>
              </w:rPr>
              <w:t>版本不一致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D3A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发布和问题定位困难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7B2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建统一</w:t>
            </w:r>
            <w:r>
              <w:rPr>
                <w:rFonts w:cs="Calibri"/>
                <w:sz w:val="16"/>
              </w:rPr>
              <w:t xml:space="preserve"> release </w:t>
            </w:r>
            <w:r>
              <w:rPr>
                <w:rFonts w:cs="Calibri"/>
                <w:sz w:val="16"/>
              </w:rPr>
              <w:t>脚本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检查</w:t>
            </w:r>
          </w:p>
        </w:tc>
      </w:tr>
      <w:tr w:rsidR="008E25D4" w14:paraId="3D62DA3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106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P2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448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历史文档按日期散落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19C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容易引用过期方案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CC1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以本文档和变更记录索引，不删除历史</w:t>
            </w:r>
          </w:p>
        </w:tc>
      </w:tr>
    </w:tbl>
    <w:p w14:paraId="145B1301" w14:textId="77777777" w:rsidR="008E25D4" w:rsidRDefault="008E25D4">
      <w:pPr>
        <w:spacing w:after="40"/>
      </w:pPr>
    </w:p>
    <w:p w14:paraId="04F4D3BA" w14:textId="77777777" w:rsidR="008E25D4" w:rsidRDefault="001803B1">
      <w:r>
        <w:rPr>
          <w:rFonts w:cs="Calibri"/>
        </w:rPr>
        <w:t>拆分必须作为独立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refactor</w:t>
      </w:r>
      <w:r>
        <w:rPr>
          <w:rFonts w:cs="Calibri"/>
        </w:rPr>
        <w:t xml:space="preserve"> </w:t>
      </w:r>
      <w:r>
        <w:rPr>
          <w:rFonts w:cs="Calibri"/>
        </w:rPr>
        <w:t>变更，先锁定行为测试，再移动代码。不能借</w:t>
      </w:r>
      <w:r>
        <w:rPr>
          <w:rFonts w:cs="Calibri"/>
        </w:rPr>
        <w:t xml:space="preserve"> Bug </w:t>
      </w:r>
      <w:r>
        <w:rPr>
          <w:rFonts w:cs="Calibri"/>
        </w:rPr>
        <w:t>修复一次性完成上述全部债务。</w:t>
      </w:r>
    </w:p>
    <w:p w14:paraId="3F6B2930" w14:textId="77777777" w:rsidR="008E25D4" w:rsidRDefault="001803B1">
      <w:pPr>
        <w:pStyle w:val="1"/>
      </w:pPr>
      <w:bookmarkStart w:id="44" w:name="_Toc238637805"/>
      <w:r>
        <w:lastRenderedPageBreak/>
        <w:t xml:space="preserve">13. </w:t>
      </w:r>
      <w:r>
        <w:t>文档维护规则</w:t>
      </w:r>
      <w:bookmarkEnd w:id="44"/>
    </w:p>
    <w:p w14:paraId="0D17ED2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本文档只保留当前规则和当前算法，不记录逐日工作流水账。</w:t>
      </w:r>
    </w:p>
    <w:p w14:paraId="69F0EAE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每次迭代只在第</w:t>
      </w:r>
      <w:r>
        <w:rPr>
          <w:rFonts w:cs="Calibri"/>
          <w:sz w:val="21"/>
        </w:rPr>
        <w:t xml:space="preserve"> 22 </w:t>
      </w:r>
      <w:r>
        <w:rPr>
          <w:rFonts w:cs="Calibri"/>
          <w:sz w:val="21"/>
        </w:rPr>
        <w:t>节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修订历史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追加一行版本记录，并在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留完整证据；不要另建零散的版本流水账。</w:t>
      </w:r>
    </w:p>
    <w:p w14:paraId="5A704036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修订历史必须填写：文档版本、日期、已完成的行为变化，以及对应</w:t>
      </w:r>
      <w:r>
        <w:rPr>
          <w:rFonts w:cs="Calibri"/>
          <w:sz w:val="21"/>
        </w:rPr>
        <w:t xml:space="preserve"> CHG ID </w:t>
      </w:r>
      <w:r>
        <w:rPr>
          <w:rFonts w:cs="Calibri"/>
          <w:sz w:val="21"/>
        </w:rPr>
        <w:t>或</w:t>
      </w:r>
      <w:r>
        <w:rPr>
          <w:rFonts w:cs="Calibri"/>
          <w:sz w:val="21"/>
        </w:rPr>
        <w:t xml:space="preserve"> commit</w:t>
      </w:r>
      <w:r>
        <w:rPr>
          <w:rFonts w:cs="Calibri"/>
          <w:sz w:val="21"/>
        </w:rPr>
        <w:t>；没有进入第</w:t>
      </w:r>
      <w:r>
        <w:rPr>
          <w:rFonts w:cs="Calibri"/>
          <w:sz w:val="21"/>
        </w:rPr>
        <w:t xml:space="preserve"> 22 </w:t>
      </w:r>
      <w:r>
        <w:rPr>
          <w:rFonts w:cs="Calibri"/>
          <w:sz w:val="21"/>
        </w:rPr>
        <w:t>节的迭代不得宣称维护手册已经同步。</w:t>
      </w:r>
    </w:p>
    <w:p w14:paraId="1F5C3C79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修改本规范后运行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pnpm docs:maintenance</w:t>
      </w:r>
      <w:r>
        <w:rPr>
          <w:rFonts w:cs="Calibri"/>
          <w:sz w:val="21"/>
        </w:rPr>
        <w:t>，由同一规范源同步生成对应版本的</w:t>
      </w:r>
      <w:r>
        <w:rPr>
          <w:rFonts w:cs="Calibri"/>
          <w:sz w:val="21"/>
        </w:rPr>
        <w:t xml:space="preserve"> DOCX </w:t>
      </w:r>
      <w:r>
        <w:rPr>
          <w:rFonts w:cs="Calibri"/>
          <w:sz w:val="21"/>
        </w:rPr>
        <w:t>和</w:t>
      </w:r>
      <w:r>
        <w:rPr>
          <w:rFonts w:cs="Calibri"/>
          <w:sz w:val="21"/>
        </w:rPr>
        <w:t xml:space="preserve"> PDF</w:t>
      </w:r>
      <w:r>
        <w:rPr>
          <w:rFonts w:cs="Calibri"/>
          <w:sz w:val="21"/>
        </w:rPr>
        <w:t>。任务只在源文件或版式资产变更后运行，并通过时间戳跳过无变化生成，不挂入</w:t>
      </w:r>
      <w:r>
        <w:rPr>
          <w:rFonts w:cs="Calibri"/>
          <w:sz w:val="21"/>
        </w:rPr>
        <w:t xml:space="preserve"> Vite </w:t>
      </w:r>
      <w:r>
        <w:rPr>
          <w:rFonts w:cs="Calibri"/>
          <w:sz w:val="21"/>
        </w:rPr>
        <w:t>热更新、编辑器保存或产品运行链路。</w:t>
      </w:r>
    </w:p>
    <w:p w14:paraId="3088B42B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DOCX/PDF </w:t>
      </w:r>
      <w:r>
        <w:rPr>
          <w:rFonts w:cs="Calibri"/>
          <w:sz w:val="21"/>
        </w:rPr>
        <w:t>与规范</w:t>
      </w:r>
      <w:r>
        <w:rPr>
          <w:rFonts w:cs="Calibri"/>
          <w:sz w:val="21"/>
        </w:rPr>
        <w:t xml:space="preserve"> Markdown </w:t>
      </w:r>
      <w:r>
        <w:rPr>
          <w:rFonts w:cs="Calibri"/>
          <w:sz w:val="21"/>
        </w:rPr>
        <w:t>必须在同一文档提交中入库；生成失败时不得只提交其中一个格式。</w:t>
      </w:r>
    </w:p>
    <w:p w14:paraId="077490AB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文件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符号改名时更新主要代码位置；小模块</w:t>
      </w:r>
      <w:r>
        <w:rPr>
          <w:rFonts w:cs="Calibri"/>
          <w:sz w:val="21"/>
        </w:rPr>
        <w:t xml:space="preserve"> ID </w:t>
      </w:r>
      <w:r>
        <w:rPr>
          <w:rFonts w:cs="Calibri"/>
          <w:sz w:val="21"/>
        </w:rPr>
        <w:t>不因文件移动而变化。</w:t>
      </w:r>
    </w:p>
    <w:p w14:paraId="1DDEA8B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新增大模块必须经过</w:t>
      </w:r>
      <w:r>
        <w:rPr>
          <w:rFonts w:cs="Calibri"/>
          <w:sz w:val="21"/>
        </w:rPr>
        <w:t xml:space="preserve"> ADR</w:t>
      </w:r>
      <w:r>
        <w:rPr>
          <w:rFonts w:cs="Calibri"/>
          <w:sz w:val="21"/>
        </w:rPr>
        <w:t>；新增小模块必须分配</w:t>
      </w:r>
      <w:r>
        <w:rPr>
          <w:rFonts w:cs="Calibri"/>
          <w:sz w:val="21"/>
        </w:rPr>
        <w:t xml:space="preserve"> ID</w:t>
      </w:r>
      <w:r>
        <w:rPr>
          <w:rFonts w:cs="Calibri"/>
          <w:sz w:val="21"/>
        </w:rPr>
        <w:t>、责任、输入输出和最低测试。</w:t>
      </w:r>
    </w:p>
    <w:p w14:paraId="01FA6D7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参数表写生产默认值；实验</w:t>
      </w:r>
      <w:r>
        <w:rPr>
          <w:rFonts w:cs="Calibri"/>
          <w:sz w:val="21"/>
        </w:rPr>
        <w:t xml:space="preserve"> query/localStorage </w:t>
      </w:r>
      <w:r>
        <w:rPr>
          <w:rFonts w:cs="Calibri"/>
          <w:sz w:val="21"/>
        </w:rPr>
        <w:t>开关单独标为诊断，不得写成用户功能。</w:t>
      </w:r>
    </w:p>
    <w:p w14:paraId="7F46159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尚未实现的目标必须明确标注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目标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计划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，不能出现在</w:t>
      </w:r>
      <w:r>
        <w:rPr>
          <w:rFonts w:cs="Calibri"/>
          <w:sz w:val="21"/>
        </w:rPr>
        <w:t>“</w:t>
      </w:r>
      <w:r>
        <w:rPr>
          <w:rFonts w:cs="Calibri"/>
          <w:sz w:val="21"/>
        </w:rPr>
        <w:t>当前实现</w:t>
      </w:r>
      <w:r>
        <w:rPr>
          <w:rFonts w:cs="Calibri"/>
          <w:sz w:val="21"/>
        </w:rPr>
        <w:t>”</w:t>
      </w:r>
      <w:r>
        <w:rPr>
          <w:rFonts w:cs="Calibri"/>
          <w:sz w:val="21"/>
        </w:rPr>
        <w:t>表中。</w:t>
      </w:r>
    </w:p>
    <w:p w14:paraId="3EB64361" w14:textId="77777777" w:rsidR="008E25D4" w:rsidRDefault="001803B1">
      <w:pPr>
        <w:pStyle w:val="1"/>
        <w:pageBreakBefore/>
      </w:pPr>
      <w:bookmarkStart w:id="45" w:name="_Toc238637806"/>
      <w:r>
        <w:lastRenderedPageBreak/>
        <w:t xml:space="preserve">14. </w:t>
      </w:r>
      <w:r>
        <w:t>编辑器界面模块总图</w:t>
      </w:r>
      <w:bookmarkEnd w:id="45"/>
    </w:p>
    <w:p w14:paraId="7143B9C6" w14:textId="77777777" w:rsidR="008E25D4" w:rsidRDefault="001803B1">
      <w:pPr>
        <w:jc w:val="center"/>
      </w:pPr>
      <w:r>
        <w:rPr>
          <w:noProof/>
        </w:rPr>
        <w:drawing>
          <wp:inline distT="0" distB="0" distL="0" distR="0" wp14:anchorId="01CDB2D9" wp14:editId="4B52DBA4">
            <wp:extent cx="5897880" cy="3022459"/>
            <wp:effectExtent l="0" t="0" r="0" b="0"/>
            <wp:docPr id="1" name="LI3D texture editor module overview" descr="LI3D 贴图编辑器全界面，用于对应 UI-01 至 UI-12 模块索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3D_EDITOR_UI_BAS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E374" w14:textId="77777777" w:rsidR="008E25D4" w:rsidRDefault="001803B1">
      <w:pPr>
        <w:spacing w:before="40" w:after="160"/>
        <w:jc w:val="center"/>
      </w:pPr>
      <w:r>
        <w:rPr>
          <w:rFonts w:cs="Calibri"/>
          <w:i/>
          <w:color w:val="5C6673"/>
          <w:sz w:val="17"/>
        </w:rPr>
        <w:t>图</w:t>
      </w:r>
      <w:r>
        <w:rPr>
          <w:rFonts w:cs="Calibri"/>
          <w:i/>
          <w:color w:val="5C6673"/>
          <w:sz w:val="17"/>
        </w:rPr>
        <w:t xml:space="preserve"> 1  LI3D </w:t>
      </w:r>
      <w:r>
        <w:rPr>
          <w:rFonts w:cs="Calibri"/>
          <w:i/>
          <w:color w:val="5C6673"/>
          <w:sz w:val="17"/>
        </w:rPr>
        <w:t>贴图编辑器界面与</w:t>
      </w:r>
      <w:r>
        <w:rPr>
          <w:rFonts w:cs="Calibri"/>
          <w:i/>
          <w:color w:val="5C6673"/>
          <w:sz w:val="17"/>
        </w:rPr>
        <w:t xml:space="preserve"> UI </w:t>
      </w:r>
      <w:r>
        <w:rPr>
          <w:rFonts w:cs="Calibri"/>
          <w:i/>
          <w:color w:val="5C6673"/>
          <w:sz w:val="17"/>
        </w:rPr>
        <w:t>模块审计基准</w:t>
      </w:r>
    </w:p>
    <w:p w14:paraId="4434C32A" w14:textId="77777777" w:rsidR="008E25D4" w:rsidRDefault="001803B1">
      <w:r>
        <w:rPr>
          <w:rFonts w:cs="Calibri"/>
        </w:rPr>
        <w:t>本节以贴图编辑器当前界面为第一层目录。界面名称只是入口；真正的维护边界由</w:t>
      </w:r>
      <w:r>
        <w:rPr>
          <w:rFonts w:cs="Calibri"/>
        </w:rPr>
        <w:t>“</w:t>
      </w:r>
      <w:r>
        <w:rPr>
          <w:rFonts w:cs="Calibri"/>
        </w:rPr>
        <w:t>模块</w:t>
      </w:r>
      <w:r>
        <w:rPr>
          <w:rFonts w:cs="Calibri"/>
        </w:rPr>
        <w:t xml:space="preserve"> ID + </w:t>
      </w:r>
      <w:r>
        <w:rPr>
          <w:rFonts w:cs="Calibri"/>
        </w:rPr>
        <w:t>状态所有者</w:t>
      </w:r>
      <w:r>
        <w:rPr>
          <w:rFonts w:cs="Calibri"/>
        </w:rPr>
        <w:t xml:space="preserve"> + </w:t>
      </w:r>
      <w:r>
        <w:rPr>
          <w:rFonts w:cs="Calibri"/>
        </w:rPr>
        <w:t>应用用例</w:t>
      </w:r>
      <w:r>
        <w:rPr>
          <w:rFonts w:cs="Calibri"/>
        </w:rPr>
        <w:t xml:space="preserve"> + </w:t>
      </w:r>
      <w:r>
        <w:rPr>
          <w:rFonts w:cs="Calibri"/>
        </w:rPr>
        <w:t>算法</w:t>
      </w:r>
      <w:r>
        <w:rPr>
          <w:rFonts w:cs="Calibri"/>
        </w:rPr>
        <w:t xml:space="preserve"> ID + </w:t>
      </w:r>
      <w:r>
        <w:rPr>
          <w:rFonts w:cs="Calibri"/>
        </w:rPr>
        <w:t>持久化字段</w:t>
      </w:r>
      <w:r>
        <w:rPr>
          <w:rFonts w:cs="Calibri"/>
        </w:rPr>
        <w:t>”</w:t>
      </w:r>
      <w:r>
        <w:rPr>
          <w:rFonts w:cs="Calibri"/>
        </w:rPr>
        <w:t>共同确定。</w:t>
      </w:r>
    </w:p>
    <w:p w14:paraId="372FFCEC" w14:textId="77777777" w:rsidR="008E25D4" w:rsidRDefault="001803B1">
      <w:pPr>
        <w:pStyle w:val="2"/>
      </w:pPr>
      <w:bookmarkStart w:id="46" w:name="_Toc238637807"/>
      <w:r>
        <w:t xml:space="preserve">14.1 </w:t>
      </w:r>
      <w:r>
        <w:t>截图区域与唯一模块编号</w:t>
      </w:r>
      <w:bookmarkEnd w:id="46"/>
    </w:p>
    <w:p w14:paraId="4706BB55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工程头</w:t>
      </w:r>
    </w:p>
    <w:p w14:paraId="684D7E4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返回工程列表、显示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修改工程名、显示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Saved/Saving/Failed</w:t>
      </w:r>
    </w:p>
    <w:p w14:paraId="7FF3225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projectStore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Editor </w:t>
      </w:r>
      <w:r>
        <w:rPr>
          <w:rFonts w:cs="Calibri"/>
          <w:sz w:val="17"/>
        </w:rPr>
        <w:t>本地保存状态</w:t>
      </w:r>
    </w:p>
    <w:p w14:paraId="2D786F2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EditorShell.tsx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EditorPage.tsx</w:t>
      </w:r>
    </w:p>
    <w:p w14:paraId="004D944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M01/M12</w:t>
      </w:r>
    </w:p>
    <w:p w14:paraId="3B3DF821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生产流程切换</w:t>
      </w:r>
    </w:p>
    <w:p w14:paraId="5364D46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ascii="Consolas" w:hAnsi="Consolas" w:cs="Consolas"/>
          <w:color w:val="1F4D78"/>
          <w:sz w:val="16"/>
        </w:rPr>
        <w:t>贴图</w:t>
      </w:r>
      <w:r>
        <w:rPr>
          <w:rFonts w:ascii="Consolas" w:hAnsi="Consolas" w:cs="Consolas"/>
          <w:color w:val="1F4D78"/>
          <w:sz w:val="16"/>
        </w:rPr>
        <w:t xml:space="preserve"> → UV → </w:t>
      </w:r>
      <w:r>
        <w:rPr>
          <w:rFonts w:ascii="Consolas" w:hAnsi="Consolas" w:cs="Consolas"/>
          <w:color w:val="1F4D78"/>
          <w:sz w:val="16"/>
        </w:rPr>
        <w:t>烘焙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页面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阶段导航；贴图页本身不执行远端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或</w:t>
      </w:r>
      <w:r>
        <w:rPr>
          <w:rFonts w:cs="Calibri"/>
          <w:sz w:val="17"/>
        </w:rPr>
        <w:t xml:space="preserve"> Bake</w:t>
      </w:r>
    </w:p>
    <w:p w14:paraId="5E34F6B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route + Project pipeline</w:t>
      </w:r>
    </w:p>
    <w:p w14:paraId="30E9A40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WorkflowModuleSwitcher.tsx</w:t>
      </w:r>
    </w:p>
    <w:p w14:paraId="0E462FF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M10</w:t>
      </w:r>
    </w:p>
    <w:p w14:paraId="35AB73B2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UI-03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工作区与输出栏</w:t>
      </w:r>
    </w:p>
    <w:p w14:paraId="0D82406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场景、贴图、法线工作区；导出菜单；</w:t>
      </w:r>
      <w:r>
        <w:rPr>
          <w:rFonts w:cs="Calibri"/>
          <w:sz w:val="17"/>
        </w:rPr>
        <w:t xml:space="preserve">1K/2K/4K/8K </w:t>
      </w:r>
      <w:r>
        <w:rPr>
          <w:rFonts w:cs="Calibri"/>
          <w:sz w:val="17"/>
        </w:rPr>
        <w:t>设置</w:t>
      </w:r>
    </w:p>
    <w:p w14:paraId="58ED162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workspaceLayoutStore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settingsStore</w:t>
      </w:r>
    </w:p>
    <w:p w14:paraId="1A78414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EditorShell.tsx</w:t>
      </w:r>
    </w:p>
    <w:p w14:paraId="126DB3A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M03/M10/M11/M12</w:t>
      </w:r>
    </w:p>
    <w:p w14:paraId="15914271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对象面板</w:t>
      </w:r>
    </w:p>
    <w:p w14:paraId="00AEB4C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活动对象、显隐、重命名、聚焦、变换、复制、下载、删除、导入、自动排列</w:t>
      </w:r>
    </w:p>
    <w:p w14:paraId="495B0ED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 xml:space="preserve"> + </w:t>
      </w:r>
      <w:r>
        <w:rPr>
          <w:rFonts w:ascii="Consolas" w:hAnsi="Consolas" w:cs="Consolas"/>
          <w:color w:val="1F4D78"/>
          <w:sz w:val="16"/>
        </w:rPr>
        <w:t>projectStore</w:t>
      </w:r>
    </w:p>
    <w:p w14:paraId="4554227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ObjectsPanel.tsx</w:t>
      </w:r>
    </w:p>
    <w:p w14:paraId="47BA4F6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M02/M03/M05/M12</w:t>
      </w:r>
    </w:p>
    <w:p w14:paraId="5184C9AE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生成面板</w:t>
      </w:r>
    </w:p>
    <w:p w14:paraId="6E39F8F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多视图、单视图、重绘效果图；参考图选择；任务提交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恢复；生成后自动建投影层</w:t>
      </w:r>
    </w:p>
    <w:p w14:paraId="4110227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generationStore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referenceStore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layerStore</w:t>
      </w:r>
    </w:p>
    <w:p w14:paraId="2308402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GeneratePanel.tsx</w:t>
      </w:r>
    </w:p>
    <w:p w14:paraId="0E92B04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M03/M04/M05/M08/M13</w:t>
      </w:r>
    </w:p>
    <w:p w14:paraId="2C80600B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中央视口</w:t>
      </w:r>
    </w:p>
    <w:p w14:paraId="53F142D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 xml:space="preserve">Three </w:t>
      </w:r>
      <w:r>
        <w:rPr>
          <w:rFonts w:cs="Calibri"/>
          <w:sz w:val="17"/>
        </w:rPr>
        <w:t>场景、相机、轨道控制、对象变换、实时投影材质、选择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画笔命中、局部重绘预览</w:t>
      </w:r>
    </w:p>
    <w:p w14:paraId="699DF87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 xml:space="preserve"> + GPU runtime</w:t>
      </w:r>
    </w:p>
    <w:p w14:paraId="6C51B63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ViewportCanvas.tsx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SceneRoot.tsx</w:t>
      </w:r>
    </w:p>
    <w:p w14:paraId="15C80C5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M02/M03/M06/M08/M13</w:t>
      </w:r>
    </w:p>
    <w:p w14:paraId="368D12AF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视口控制</w:t>
      </w:r>
    </w:p>
    <w:p w14:paraId="5D12913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透视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正交、当前视图捕获、</w:t>
      </w:r>
      <w:r>
        <w:rPr>
          <w:rFonts w:cs="Calibri"/>
          <w:sz w:val="17"/>
        </w:rPr>
        <w:t>Flat/PBR/Normal/Wire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PBR </w:t>
      </w:r>
      <w:r>
        <w:rPr>
          <w:rFonts w:cs="Calibri"/>
          <w:sz w:val="17"/>
        </w:rPr>
        <w:t>环境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曝光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灯光</w:t>
      </w:r>
    </w:p>
    <w:p w14:paraId="2C59324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settingsStore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generationStore.lastCapture</w:t>
      </w:r>
    </w:p>
    <w:p w14:paraId="74E9FAE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ViewportPanel.tsx</w:t>
      </w:r>
    </w:p>
    <w:p w14:paraId="4F4C0D9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M03/M06</w:t>
      </w:r>
    </w:p>
    <w:p w14:paraId="33B3572B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视图立方体与性能</w:t>
      </w:r>
      <w:r>
        <w:rPr>
          <w:rFonts w:cs="Calibri"/>
          <w:b/>
          <w:color w:val="183B56"/>
          <w:sz w:val="20"/>
        </w:rPr>
        <w:t xml:space="preserve"> HUD</w:t>
      </w:r>
    </w:p>
    <w:p w14:paraId="0223CE4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固定相机方向；显示</w:t>
      </w:r>
      <w:r>
        <w:rPr>
          <w:rFonts w:cs="Calibri"/>
          <w:sz w:val="17"/>
        </w:rPr>
        <w:t xml:space="preserve"> FPS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P95</w:t>
      </w:r>
      <w:r>
        <w:rPr>
          <w:rFonts w:cs="Calibri"/>
          <w:sz w:val="17"/>
        </w:rPr>
        <w:t>、最大帧等诊断信息</w:t>
      </w:r>
    </w:p>
    <w:p w14:paraId="32AC985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camera runtime + performance runtime</w:t>
      </w:r>
    </w:p>
    <w:p w14:paraId="225C02D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cs="Calibri"/>
          <w:sz w:val="17"/>
        </w:rPr>
        <w:t>ViewCube/performance components</w:t>
      </w:r>
    </w:p>
    <w:p w14:paraId="3EE5D16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M03/M13</w:t>
      </w:r>
    </w:p>
    <w:p w14:paraId="119FAB26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UI-09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图层面板</w:t>
      </w:r>
    </w:p>
    <w:p w14:paraId="357589E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图层选择、显隐、顺序、透明度、叠加语义、调整、复制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替换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删除、内容修补、合并</w:t>
      </w:r>
      <w:r>
        <w:rPr>
          <w:rFonts w:cs="Calibri"/>
          <w:sz w:val="17"/>
        </w:rPr>
        <w:t xml:space="preserve"> UV</w:t>
      </w:r>
    </w:p>
    <w:p w14:paraId="7938262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layerStore</w:t>
      </w:r>
      <w:r>
        <w:rPr>
          <w:rFonts w:cs="Calibri"/>
          <w:sz w:val="17"/>
        </w:rPr>
        <w:t xml:space="preserve"> + Editor </w:t>
      </w:r>
      <w:r>
        <w:rPr>
          <w:rFonts w:cs="Calibri"/>
          <w:sz w:val="17"/>
        </w:rPr>
        <w:t>用例</w:t>
      </w:r>
    </w:p>
    <w:p w14:paraId="7A1B973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LayersPanel.tsx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EditorPage.tsx</w:t>
      </w:r>
    </w:p>
    <w:p w14:paraId="0F84903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M05/M06/M07/M08/M09/M12</w:t>
      </w:r>
    </w:p>
    <w:p w14:paraId="6B9D5E3A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UI-10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底部工具条</w:t>
      </w:r>
    </w:p>
    <w:p w14:paraId="0F34C58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场景选择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移动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旋转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缩放；贴图模式局部选择、局部生图、结果回贴；撤销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重做</w:t>
      </w:r>
    </w:p>
    <w:p w14:paraId="768A28E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sceneStore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editorHistoryStore</w:t>
      </w:r>
    </w:p>
    <w:p w14:paraId="2D4FF87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BottomToolDock.tsx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6FFCB3D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M03/M08/M12</w:t>
      </w:r>
    </w:p>
    <w:p w14:paraId="4C8C368A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UI-11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工作区</w:t>
      </w:r>
      <w:r>
        <w:rPr>
          <w:rFonts w:cs="Calibri"/>
          <w:b/>
          <w:color w:val="183B56"/>
          <w:sz w:val="20"/>
        </w:rPr>
        <w:t xml:space="preserve"> Dock</w:t>
      </w:r>
    </w:p>
    <w:p w14:paraId="3A153AA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按当前</w:t>
      </w:r>
      <w:r>
        <w:rPr>
          <w:rFonts w:cs="Calibri"/>
          <w:sz w:val="17"/>
        </w:rPr>
        <w:t xml:space="preserve"> mode </w:t>
      </w:r>
      <w:r>
        <w:rPr>
          <w:rFonts w:cs="Calibri"/>
          <w:sz w:val="17"/>
        </w:rPr>
        <w:t>过滤面板，按</w:t>
      </w:r>
      <w:r>
        <w:rPr>
          <w:rFonts w:cs="Calibri"/>
          <w:sz w:val="17"/>
        </w:rPr>
        <w:t xml:space="preserve"> order </w:t>
      </w:r>
      <w:r>
        <w:rPr>
          <w:rFonts w:cs="Calibri"/>
          <w:sz w:val="17"/>
        </w:rPr>
        <w:t>排列，支持折叠、左右</w:t>
      </w:r>
      <w:r>
        <w:rPr>
          <w:rFonts w:cs="Calibri"/>
          <w:sz w:val="17"/>
        </w:rPr>
        <w:t xml:space="preserve"> Dock </w:t>
      </w:r>
      <w:r>
        <w:rPr>
          <w:rFonts w:cs="Calibri"/>
          <w:sz w:val="17"/>
        </w:rPr>
        <w:t>和移动端抽屉</w:t>
      </w:r>
    </w:p>
    <w:p w14:paraId="5B77EF6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ascii="Consolas" w:hAnsi="Consolas" w:cs="Consolas"/>
          <w:color w:val="1F4D78"/>
          <w:sz w:val="16"/>
        </w:rPr>
        <w:t>workspaceLayoutStore</w:t>
      </w:r>
    </w:p>
    <w:p w14:paraId="23295C3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WorkspaceDock.tsx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EditorShell.tsx</w:t>
      </w:r>
    </w:p>
    <w:p w14:paraId="04C2F96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M12</w:t>
      </w:r>
    </w:p>
    <w:p w14:paraId="46E7AFD3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UI-12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模态任务层</w:t>
      </w:r>
    </w:p>
    <w:p w14:paraId="41511AB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当前职责：</w:t>
      </w:r>
      <w:r>
        <w:rPr>
          <w:rFonts w:cs="Calibri"/>
          <w:sz w:val="17"/>
        </w:rPr>
        <w:t>参考导入、兼容局部重绘、长任务进度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取消、编辑锁</w:t>
      </w:r>
    </w:p>
    <w:p w14:paraId="5F7A383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状态所有者：</w:t>
      </w:r>
      <w:r>
        <w:rPr>
          <w:rFonts w:cs="Calibri"/>
          <w:sz w:val="17"/>
        </w:rPr>
        <w:t>Editor task state</w:t>
      </w:r>
    </w:p>
    <w:p w14:paraId="6ECA909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入口代码：</w:t>
      </w:r>
      <w:r>
        <w:rPr>
          <w:rFonts w:ascii="Consolas" w:hAnsi="Consolas" w:cs="Consolas"/>
          <w:color w:val="1F4D78"/>
          <w:sz w:val="16"/>
        </w:rPr>
        <w:t>EditorPage.tsx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dialogs</w:t>
      </w:r>
    </w:p>
    <w:p w14:paraId="6C1A7E3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调用的大模块：</w:t>
      </w:r>
      <w:r>
        <w:rPr>
          <w:rFonts w:ascii="Consolas" w:hAnsi="Consolas" w:cs="Consolas"/>
          <w:color w:val="1F4D78"/>
          <w:sz w:val="16"/>
        </w:rPr>
        <w:t>M02/M04/M08/M09/M13</w:t>
      </w:r>
    </w:p>
    <w:p w14:paraId="4F692A8C" w14:textId="77777777" w:rsidR="008E25D4" w:rsidRDefault="001803B1">
      <w:pPr>
        <w:pStyle w:val="2"/>
      </w:pPr>
      <w:bookmarkStart w:id="47" w:name="_Toc238637808"/>
      <w:r>
        <w:t xml:space="preserve">14.2 </w:t>
      </w:r>
      <w:r>
        <w:t>工作区切换的实际含义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6060"/>
      </w:tblGrid>
      <w:tr w:rsidR="008E25D4" w14:paraId="1ABFFFFC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0E9C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顶部按钮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30A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立刻执行的状态变化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DA3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显示的面板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AF3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不会执行的事</w:t>
            </w:r>
          </w:p>
        </w:tc>
      </w:tr>
      <w:tr w:rsidR="008E25D4" w14:paraId="366095A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32D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场景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地球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AD6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workspaceMode=scene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displayMode=pbr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3A9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对象、对象变换、参考图、视口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8BD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不烘焙</w:t>
            </w:r>
            <w:r>
              <w:rPr>
                <w:rFonts w:cs="Calibri"/>
                <w:sz w:val="16"/>
              </w:rPr>
              <w:t xml:space="preserve"> PBR</w:t>
            </w:r>
            <w:r>
              <w:rPr>
                <w:rFonts w:cs="Calibri"/>
                <w:sz w:val="16"/>
              </w:rPr>
              <w:t>，不修改图层像素</w:t>
            </w:r>
          </w:p>
        </w:tc>
      </w:tr>
      <w:tr w:rsidR="008E25D4" w14:paraId="66DA544C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7D7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贴图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调色盘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13F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workspaceMode=texture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displayMode=flat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DD1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对象、生成、视口、图层、局部工具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028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不自动合并</w:t>
            </w:r>
            <w:r>
              <w:rPr>
                <w:rFonts w:cs="Calibri"/>
                <w:sz w:val="16"/>
              </w:rPr>
              <w:t xml:space="preserve"> UV</w:t>
            </w:r>
          </w:p>
        </w:tc>
      </w:tr>
      <w:tr w:rsidR="008E25D4" w14:paraId="17F3E14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D95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lastRenderedPageBreak/>
              <w:t>法线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框选样图标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213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workspaceMode=normal</w:t>
            </w:r>
            <w:r>
              <w:rPr>
                <w:rFonts w:cs="Calibri"/>
                <w:sz w:val="16"/>
              </w:rPr>
              <w:t>，同时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displayMode=normal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4A4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法线预览与法线生成占位面板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CB8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当前法线生成面板仍是</w:t>
            </w:r>
            <w:r>
              <w:rPr>
                <w:rFonts w:cs="Calibri"/>
                <w:sz w:val="16"/>
              </w:rPr>
              <w:t xml:space="preserve"> Coming Soon</w:t>
            </w:r>
          </w:p>
        </w:tc>
      </w:tr>
      <w:tr w:rsidR="008E25D4" w14:paraId="224055C8" w14:textId="77777777"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DFA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下载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CDB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打开导出菜单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035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不切换核心图层算法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E64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不等于</w:t>
            </w:r>
            <w:r>
              <w:rPr>
                <w:rFonts w:cs="Calibri"/>
                <w:sz w:val="16"/>
              </w:rPr>
              <w:t xml:space="preserve"> Ctrl+S </w:t>
            </w:r>
            <w:r>
              <w:rPr>
                <w:rFonts w:cs="Calibri"/>
                <w:sz w:val="16"/>
              </w:rPr>
              <w:t>保存工程</w:t>
            </w:r>
          </w:p>
        </w:tc>
      </w:tr>
      <w:tr w:rsidR="008E25D4" w14:paraId="00BE640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B166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sz w:val="16"/>
              </w:rPr>
              <w:t>1K/2K/4K/8K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646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修改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settingsStore.resolution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A9A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影响后续捕获、合并、修补或导出的调用方分辨率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2F6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不重采样已经存在的源图层</w:t>
            </w:r>
          </w:p>
        </w:tc>
      </w:tr>
    </w:tbl>
    <w:p w14:paraId="23111433" w14:textId="77777777" w:rsidR="008E25D4" w:rsidRDefault="008E25D4">
      <w:pPr>
        <w:spacing w:after="40"/>
      </w:pPr>
    </w:p>
    <w:p w14:paraId="6140BB53" w14:textId="77777777" w:rsidR="008E25D4" w:rsidRDefault="001803B1">
      <w:r>
        <w:rPr>
          <w:rFonts w:ascii="Consolas" w:hAnsi="Consolas" w:cs="Consolas"/>
          <w:color w:val="1F4D78"/>
          <w:sz w:val="21"/>
        </w:rPr>
        <w:t>Flat/PBR/Normal/Wire</w:t>
      </w:r>
      <w:r>
        <w:rPr>
          <w:rFonts w:cs="Calibri"/>
        </w:rPr>
        <w:t xml:space="preserve"> </w:t>
      </w:r>
      <w:r>
        <w:rPr>
          <w:rFonts w:cs="Calibri"/>
        </w:rPr>
        <w:t>是视口显示模式，不是图层类型：</w:t>
      </w:r>
      <w:r>
        <w:rPr>
          <w:rFonts w:cs="Calibri"/>
        </w:rPr>
        <w:t xml:space="preserve">Flat </w:t>
      </w:r>
      <w:r>
        <w:rPr>
          <w:rFonts w:cs="Calibri"/>
        </w:rPr>
        <w:t>显示作者色；</w:t>
      </w:r>
      <w:r>
        <w:rPr>
          <w:rFonts w:cs="Calibri"/>
        </w:rPr>
        <w:t xml:space="preserve">PBR </w:t>
      </w:r>
      <w:r>
        <w:rPr>
          <w:rFonts w:cs="Calibri"/>
        </w:rPr>
        <w:t>在作者色上实时应用材质</w:t>
      </w:r>
      <w:r>
        <w:rPr>
          <w:rFonts w:cs="Calibri"/>
        </w:rPr>
        <w:t>/</w:t>
      </w:r>
      <w:r>
        <w:rPr>
          <w:rFonts w:cs="Calibri"/>
        </w:rPr>
        <w:t>环境</w:t>
      </w:r>
      <w:r>
        <w:rPr>
          <w:rFonts w:cs="Calibri"/>
        </w:rPr>
        <w:t>/</w:t>
      </w:r>
      <w:r>
        <w:rPr>
          <w:rFonts w:cs="Calibri"/>
        </w:rPr>
        <w:t>曝光</w:t>
      </w:r>
      <w:r>
        <w:rPr>
          <w:rFonts w:cs="Calibri"/>
        </w:rPr>
        <w:t>/</w:t>
      </w:r>
      <w:r>
        <w:rPr>
          <w:rFonts w:cs="Calibri"/>
        </w:rPr>
        <w:t>灯光；</w:t>
      </w:r>
      <w:r>
        <w:rPr>
          <w:rFonts w:cs="Calibri"/>
        </w:rPr>
        <w:t xml:space="preserve">Normal </w:t>
      </w:r>
      <w:r>
        <w:rPr>
          <w:rFonts w:cs="Calibri"/>
        </w:rPr>
        <w:t>显示法线；</w:t>
      </w:r>
      <w:r>
        <w:rPr>
          <w:rFonts w:cs="Calibri"/>
        </w:rPr>
        <w:t xml:space="preserve">Wire </w:t>
      </w:r>
      <w:r>
        <w:rPr>
          <w:rFonts w:cs="Calibri"/>
        </w:rPr>
        <w:t>显示线框。切换这些按钮不会重写</w:t>
      </w:r>
      <w:r>
        <w:rPr>
          <w:rFonts w:cs="Calibri"/>
        </w:rPr>
        <w:t xml:space="preserve"> Layer PNG</w:t>
      </w:r>
      <w:r>
        <w:rPr>
          <w:rFonts w:cs="Calibri"/>
        </w:rPr>
        <w:t>。</w:t>
      </w:r>
    </w:p>
    <w:p w14:paraId="0B5F397B" w14:textId="77777777" w:rsidR="008E25D4" w:rsidRDefault="001803B1">
      <w:pPr>
        <w:pStyle w:val="2"/>
      </w:pPr>
      <w:bookmarkStart w:id="48" w:name="_Toc238637809"/>
      <w:r>
        <w:t xml:space="preserve">14.3 </w:t>
      </w:r>
      <w:r>
        <w:t>面板生命周期和编辑锁</w:t>
      </w:r>
      <w:bookmarkEnd w:id="48"/>
    </w:p>
    <w:p w14:paraId="5F2CE911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EditorPage.panelDefinitions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是贴图编辑器面板注册表。</w:t>
      </w:r>
    </w:p>
    <w:p w14:paraId="58F612A8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WorkspaceDock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仅呈现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visible=true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且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panel.mode=all/currentMode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的面板，再按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order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排序。</w:t>
      </w:r>
    </w:p>
    <w:p w14:paraId="73369CE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面板折叠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可见性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左右位置属于工作区布局，不属于算法结果。</w:t>
      </w:r>
    </w:p>
    <w:p w14:paraId="112F57D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内容修补或局部生图等长任务运行时，</w:t>
      </w:r>
      <w:r>
        <w:rPr>
          <w:rFonts w:ascii="Consolas" w:hAnsi="Consolas" w:cs="Consolas"/>
          <w:color w:val="1F4D78"/>
          <w:sz w:val="20"/>
        </w:rPr>
        <w:t>editorTaskRunning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对应</w:t>
      </w:r>
      <w:r>
        <w:rPr>
          <w:rFonts w:cs="Calibri"/>
          <w:sz w:val="21"/>
        </w:rPr>
        <w:t xml:space="preserve"> lock </w:t>
      </w:r>
      <w:r>
        <w:rPr>
          <w:rFonts w:cs="Calibri"/>
          <w:sz w:val="21"/>
        </w:rPr>
        <w:t>会阻止会破坏输入快照的对象和图层操作。</w:t>
      </w:r>
    </w:p>
    <w:p w14:paraId="604A876F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UI </w:t>
      </w:r>
      <w:r>
        <w:rPr>
          <w:rFonts w:cs="Calibri"/>
          <w:sz w:val="21"/>
        </w:rPr>
        <w:t>新按钮必须先登记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UI ID → M ID → Use Case/ALG ID</w:t>
      </w:r>
      <w:r>
        <w:rPr>
          <w:rFonts w:cs="Calibri"/>
          <w:sz w:val="21"/>
        </w:rPr>
        <w:t>；禁止在</w:t>
      </w:r>
      <w:r>
        <w:rPr>
          <w:rFonts w:cs="Calibri"/>
          <w:sz w:val="21"/>
        </w:rPr>
        <w:t xml:space="preserve"> React </w:t>
      </w:r>
      <w:r>
        <w:rPr>
          <w:rFonts w:ascii="Consolas" w:hAnsi="Consolas" w:cs="Consolas"/>
          <w:color w:val="1F4D78"/>
          <w:sz w:val="20"/>
        </w:rPr>
        <w:t>onClick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内直接复制一套像素算法。</w:t>
      </w:r>
    </w:p>
    <w:p w14:paraId="263A9879" w14:textId="77777777" w:rsidR="008E25D4" w:rsidRDefault="001803B1">
      <w:pPr>
        <w:pStyle w:val="1"/>
      </w:pPr>
      <w:bookmarkStart w:id="49" w:name="_Toc238637810"/>
      <w:r>
        <w:lastRenderedPageBreak/>
        <w:t xml:space="preserve">15. </w:t>
      </w:r>
      <w:r>
        <w:t>每个界面模块的操作调用表</w:t>
      </w:r>
      <w:bookmarkEnd w:id="49"/>
    </w:p>
    <w:p w14:paraId="30F82A0E" w14:textId="77777777" w:rsidR="008E25D4" w:rsidRDefault="001803B1">
      <w:pPr>
        <w:pStyle w:val="2"/>
      </w:pPr>
      <w:bookmarkStart w:id="50" w:name="_Toc238637811"/>
      <w:r>
        <w:t xml:space="preserve">15.1 `UI-01/UI-02/UI-03` </w:t>
      </w:r>
      <w:r>
        <w:t>工程头、流程和设置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8E25D4" w14:paraId="19A04E47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3B98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0E4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调用链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E43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结果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持久化</w:t>
            </w:r>
          </w:p>
        </w:tc>
      </w:tr>
      <w:tr w:rsidR="008E25D4" w14:paraId="7C96C600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BF0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修改工程名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431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EditorShell.commitProjectRename → EditorPage.handleRenameProject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912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本地工作区项目走服务端</w:t>
            </w:r>
            <w:r>
              <w:rPr>
                <w:rFonts w:cs="Calibri"/>
                <w:sz w:val="16"/>
              </w:rPr>
              <w:t xml:space="preserve"> rename/save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Project </w:t>
            </w:r>
            <w:r>
              <w:rPr>
                <w:rFonts w:ascii="Consolas" w:hAnsi="Consolas" w:cs="Consolas"/>
                <w:color w:val="1F4D78"/>
                <w:sz w:val="16"/>
              </w:rPr>
              <w:t>name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更新</w:t>
            </w:r>
          </w:p>
        </w:tc>
      </w:tr>
      <w:tr w:rsidR="008E25D4" w14:paraId="716CC5D7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E97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Ctrl/Cmd+S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FAB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shortcut </w:t>
            </w:r>
            <w:r>
              <w:rPr>
                <w:rFonts w:ascii="Consolas" w:hAnsi="Consolas" w:cs="Consolas"/>
                <w:color w:val="1F4D78"/>
                <w:sz w:val="16"/>
              </w:rPr>
              <w:t>project.save → handleManualSave → getProjectSnapshot → prepareProjectForWorkspaceSave → PUT /api/projects/:id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E89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详见第</w:t>
            </w:r>
            <w:r>
              <w:rPr>
                <w:rFonts w:cs="Calibri"/>
                <w:sz w:val="16"/>
              </w:rPr>
              <w:t xml:space="preserve"> 20 </w:t>
            </w:r>
            <w:r>
              <w:rPr>
                <w:rFonts w:cs="Calibri"/>
                <w:sz w:val="16"/>
              </w:rPr>
              <w:t>节；</w:t>
            </w:r>
            <w:r>
              <w:rPr>
                <w:rFonts w:cs="Calibri"/>
                <w:sz w:val="16"/>
              </w:rPr>
              <w:t xml:space="preserve">JSON </w:t>
            </w:r>
            <w:r>
              <w:rPr>
                <w:rFonts w:cs="Calibri"/>
                <w:sz w:val="16"/>
              </w:rPr>
              <w:t>清单与二进制资产均保存</w:t>
            </w:r>
          </w:p>
        </w:tc>
      </w:tr>
      <w:tr w:rsidR="008E25D4" w14:paraId="721B1562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B2E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点击</w:t>
            </w:r>
            <w:r>
              <w:rPr>
                <w:rFonts w:cs="Calibri"/>
                <w:b/>
                <w:sz w:val="16"/>
              </w:rPr>
              <w:t xml:space="preserve"> UV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340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WorkflowModuleSwitcher.onOpenUv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41A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跳到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工作区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路由；不等于右侧剪刀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合并</w:t>
            </w:r>
            <w:r>
              <w:rPr>
                <w:rFonts w:cs="Calibri"/>
                <w:sz w:val="16"/>
              </w:rPr>
              <w:t xml:space="preserve"> UV”</w:t>
            </w:r>
          </w:p>
        </w:tc>
      </w:tr>
      <w:tr w:rsidR="008E25D4" w14:paraId="7B83C6AC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4FC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点击烘焙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8264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handleOpenBake</w:t>
            </w:r>
            <w:r>
              <w:rPr>
                <w:rFonts w:cs="Calibri"/>
                <w:sz w:val="16"/>
              </w:rPr>
              <w:t>，必要时发布当前阶段产物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2A0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进入</w:t>
            </w:r>
            <w:r>
              <w:rPr>
                <w:rFonts w:cs="Calibri"/>
                <w:sz w:val="16"/>
              </w:rPr>
              <w:t xml:space="preserve"> Bake workspace</w:t>
            </w:r>
            <w:r>
              <w:rPr>
                <w:rFonts w:cs="Calibri"/>
                <w:sz w:val="16"/>
              </w:rPr>
              <w:t>；不是把当前</w:t>
            </w:r>
            <w:r>
              <w:rPr>
                <w:rFonts w:cs="Calibri"/>
                <w:sz w:val="16"/>
              </w:rPr>
              <w:t xml:space="preserve"> PBR </w:t>
            </w:r>
            <w:r>
              <w:rPr>
                <w:rFonts w:cs="Calibri"/>
                <w:sz w:val="16"/>
              </w:rPr>
              <w:t>画面截图保存</w:t>
            </w:r>
          </w:p>
        </w:tc>
      </w:tr>
      <w:tr w:rsidR="008E25D4" w14:paraId="29FC7F51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B1E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修改分辨率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3A8C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settingsStore.setResolution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CCD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保存到</w:t>
            </w:r>
            <w:r>
              <w:rPr>
                <w:rFonts w:cs="Calibri"/>
                <w:sz w:val="16"/>
              </w:rPr>
              <w:t xml:space="preserve"> Project settings</w:t>
            </w:r>
            <w:r>
              <w:rPr>
                <w:rFonts w:cs="Calibri"/>
                <w:sz w:val="16"/>
              </w:rPr>
              <w:t>；只影响此后发起的分辨率敏感任务</w:t>
            </w:r>
          </w:p>
        </w:tc>
      </w:tr>
    </w:tbl>
    <w:p w14:paraId="56AD2223" w14:textId="77777777" w:rsidR="008E25D4" w:rsidRDefault="008E25D4">
      <w:pPr>
        <w:spacing w:after="40"/>
      </w:pPr>
    </w:p>
    <w:p w14:paraId="4B037F24" w14:textId="77777777" w:rsidR="008E25D4" w:rsidRDefault="001803B1">
      <w:pPr>
        <w:pStyle w:val="2"/>
      </w:pPr>
      <w:bookmarkStart w:id="51" w:name="_Toc238637812"/>
      <w:r>
        <w:t xml:space="preserve">15.2 `UI-04` </w:t>
      </w:r>
      <w:r>
        <w:t>对象面板</w:t>
      </w:r>
      <w:bookmarkEnd w:id="5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12"/>
        <w:gridCol w:w="3473"/>
        <w:gridCol w:w="3475"/>
      </w:tblGrid>
      <w:tr w:rsidR="008E25D4" w14:paraId="03894C9F" w14:textId="77777777">
        <w:trPr>
          <w:tblHeader/>
        </w:trPr>
        <w:tc>
          <w:tcPr>
            <w:tcW w:w="24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6D88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47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D1F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4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0A70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联动范围</w:t>
            </w:r>
          </w:p>
        </w:tc>
      </w:tr>
      <w:tr w:rsidR="008E25D4" w14:paraId="06326DC5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32B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选择对象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B21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设置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selectedObjectId/activeObjectId</w:t>
            </w:r>
            <w:r>
              <w:rPr>
                <w:rFonts w:cs="Calibri"/>
                <w:sz w:val="16"/>
              </w:rPr>
              <w:t>，视口、图层和生成面板按对象过滤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E02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M03/M05</w:t>
            </w:r>
          </w:p>
        </w:tc>
      </w:tr>
      <w:tr w:rsidR="008E25D4" w14:paraId="6C50B77D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C3E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眼睛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7A1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历史快照后修改</w:t>
            </w:r>
            <w:r>
              <w:rPr>
                <w:rFonts w:cs="Calibri"/>
                <w:sz w:val="16"/>
              </w:rPr>
              <w:t xml:space="preserve"> SceneObject visibility</w:t>
            </w:r>
            <w:r>
              <w:rPr>
                <w:rFonts w:cs="Calibri"/>
                <w:sz w:val="16"/>
              </w:rPr>
              <w:t>，并同步</w:t>
            </w:r>
            <w:r>
              <w:rPr>
                <w:rFonts w:cs="Calibri"/>
                <w:sz w:val="16"/>
              </w:rPr>
              <w:t xml:space="preserve"> Project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692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捕获和导出只处理符合各自</w:t>
            </w:r>
            <w:r>
              <w:rPr>
                <w:rFonts w:cs="Calibri"/>
                <w:sz w:val="16"/>
              </w:rPr>
              <w:t xml:space="preserve"> visible policy </w:t>
            </w:r>
            <w:r>
              <w:rPr>
                <w:rFonts w:cs="Calibri"/>
                <w:sz w:val="16"/>
              </w:rPr>
              <w:t>的对象</w:t>
            </w:r>
          </w:p>
        </w:tc>
      </w:tr>
      <w:tr w:rsidR="008E25D4" w14:paraId="2D2CD67F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35E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重命名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180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历史快照后同时修改</w:t>
            </w:r>
            <w:r>
              <w:rPr>
                <w:rFonts w:cs="Calibri"/>
                <w:sz w:val="16"/>
              </w:rPr>
              <w:t xml:space="preserve"> Scene </w:t>
            </w:r>
            <w:r>
              <w:rPr>
                <w:rFonts w:cs="Calibri"/>
                <w:sz w:val="16"/>
              </w:rPr>
              <w:t>与</w:t>
            </w:r>
            <w:r>
              <w:rPr>
                <w:rFonts w:cs="Calibri"/>
                <w:sz w:val="16"/>
              </w:rPr>
              <w:t xml:space="preserve"> Project </w:t>
            </w:r>
            <w:r>
              <w:rPr>
                <w:rFonts w:cs="Calibri"/>
                <w:sz w:val="16"/>
              </w:rPr>
              <w:t>对象名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5DF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不改模型资产文件名</w:t>
            </w:r>
          </w:p>
        </w:tc>
      </w:tr>
      <w:tr w:rsidR="008E25D4" w14:paraId="451DCA31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87D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复制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752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clone runtime Group/</w:t>
            </w:r>
            <w:r>
              <w:rPr>
                <w:rFonts w:cs="Calibri"/>
                <w:sz w:val="16"/>
              </w:rPr>
              <w:t>材质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对象记录并分配新对象</w:t>
            </w:r>
            <w:r>
              <w:rPr>
                <w:rFonts w:cs="Calibri"/>
                <w:sz w:val="16"/>
              </w:rPr>
              <w:t xml:space="preserve"> ID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895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不复制旧对象的生成和图层血缘</w:t>
            </w:r>
          </w:p>
        </w:tc>
      </w:tr>
      <w:tr w:rsidR="008E25D4" w14:paraId="2B54F1AD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9AF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下载对象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7F9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GLTFExporter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>binary GLB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embedImages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onlyVisible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15E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这是对象快照导出，不是完整贴图栈生产导出</w:t>
            </w:r>
          </w:p>
        </w:tc>
      </w:tr>
      <w:tr w:rsidR="008E25D4" w14:paraId="74161852" w14:textId="77777777">
        <w:tc>
          <w:tcPr>
            <w:tcW w:w="24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45B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删除</w:t>
            </w:r>
          </w:p>
        </w:tc>
        <w:tc>
          <w:tcPr>
            <w:tcW w:w="347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B0A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先记录历史，再删除对象关联</w:t>
            </w:r>
            <w:r>
              <w:rPr>
                <w:rFonts w:cs="Calibri"/>
                <w:sz w:val="16"/>
              </w:rPr>
              <w:t xml:space="preserve"> Layers/Generations/Project object</w:t>
            </w:r>
            <w:r>
              <w:rPr>
                <w:rFonts w:cs="Calibri"/>
                <w:sz w:val="16"/>
              </w:rPr>
              <w:t>，并触发立即</w:t>
            </w:r>
            <w:r>
              <w:rPr>
                <w:rFonts w:cs="Calibri"/>
                <w:sz w:val="16"/>
              </w:rPr>
              <w:lastRenderedPageBreak/>
              <w:t>保存</w:t>
            </w:r>
          </w:p>
        </w:tc>
        <w:tc>
          <w:tcPr>
            <w:tcW w:w="3475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426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lastRenderedPageBreak/>
              <w:t>是跨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M02/M05/M12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的事务，不能只删</w:t>
            </w:r>
            <w:r>
              <w:rPr>
                <w:rFonts w:cs="Calibri"/>
                <w:sz w:val="16"/>
              </w:rPr>
              <w:t xml:space="preserve"> Scene node</w:t>
            </w:r>
          </w:p>
        </w:tc>
      </w:tr>
      <w:tr w:rsidR="008E25D4" w14:paraId="2D15210A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F6C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导入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+</w:t>
            </w:r>
          </w:p>
        </w:tc>
        <w:tc>
          <w:tcPr>
            <w:tcW w:w="34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126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文件路由支持模型与参考图扩展名；模型进入</w:t>
            </w:r>
            <w:r>
              <w:rPr>
                <w:rFonts w:cs="Calibri"/>
                <w:sz w:val="16"/>
              </w:rPr>
              <w:t xml:space="preserve"> loader/</w:t>
            </w:r>
            <w:r>
              <w:rPr>
                <w:rFonts w:cs="Calibri"/>
                <w:sz w:val="16"/>
              </w:rPr>
              <w:t>归一化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并排放置</w:t>
            </w:r>
          </w:p>
        </w:tc>
        <w:tc>
          <w:tcPr>
            <w:tcW w:w="34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779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资产先进入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runtime</w:t>
            </w:r>
            <w:r>
              <w:rPr>
                <w:rFonts w:cs="Calibri"/>
                <w:sz w:val="16"/>
              </w:rPr>
              <w:t>，保存时转为</w:t>
            </w:r>
            <w:r>
              <w:rPr>
                <w:rFonts w:cs="Calibri"/>
                <w:sz w:val="16"/>
              </w:rPr>
              <w:t xml:space="preserve"> workspace </w:t>
            </w:r>
            <w:r>
              <w:rPr>
                <w:rFonts w:cs="Calibri"/>
                <w:sz w:val="16"/>
              </w:rPr>
              <w:t>相对路径</w:t>
            </w:r>
          </w:p>
        </w:tc>
      </w:tr>
    </w:tbl>
    <w:p w14:paraId="1EA13FEC" w14:textId="77777777" w:rsidR="008E25D4" w:rsidRDefault="008E25D4">
      <w:pPr>
        <w:spacing w:after="40"/>
      </w:pPr>
    </w:p>
    <w:p w14:paraId="2B1DF88F" w14:textId="77777777" w:rsidR="008E25D4" w:rsidRDefault="001803B1">
      <w:pPr>
        <w:pStyle w:val="2"/>
      </w:pPr>
      <w:bookmarkStart w:id="52" w:name="_Toc238637813"/>
      <w:r>
        <w:t xml:space="preserve">15.3 `UI-05` </w:t>
      </w:r>
      <w:r>
        <w:t>生成面板</w:t>
      </w:r>
      <w:bookmarkEnd w:id="5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8E25D4" w14:paraId="133B3430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45C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Tab/</w:t>
            </w: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26E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当前算法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5C6B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输出</w:t>
            </w:r>
          </w:p>
        </w:tc>
      </w:tr>
      <w:tr w:rsidR="008E25D4" w14:paraId="47C0FAA9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DB9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多视图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4A7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N </w:t>
            </w:r>
            <w:r>
              <w:rPr>
                <w:rFonts w:cs="Calibri"/>
                <w:sz w:val="16"/>
              </w:rPr>
              <w:t>个相机分别执行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capture + generateTextureSingleView</w:t>
            </w:r>
            <w:r>
              <w:rPr>
                <w:rFonts w:cs="Calibri"/>
                <w:sz w:val="16"/>
              </w:rPr>
              <w:t>；共享</w:t>
            </w:r>
            <w:r>
              <w:rPr>
                <w:rFonts w:cs="Calibri"/>
                <w:sz w:val="16"/>
              </w:rPr>
              <w:t xml:space="preserve"> batch</w:t>
            </w:r>
            <w:r>
              <w:rPr>
                <w:rFonts w:cs="Calibri"/>
                <w:sz w:val="16"/>
              </w:rPr>
              <w:t>，但每个视角有独立</w:t>
            </w:r>
            <w:r>
              <w:rPr>
                <w:rFonts w:cs="Calibri"/>
                <w:sz w:val="16"/>
              </w:rPr>
              <w:t xml:space="preserve"> Capture/Generation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0D6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成功一个视角就可创建一个普通</w:t>
            </w:r>
            <w:r>
              <w:rPr>
                <w:rFonts w:cs="Calibri"/>
                <w:sz w:val="16"/>
              </w:rPr>
              <w:t xml:space="preserve"> Projected Layer</w:t>
            </w:r>
            <w:r>
              <w:rPr>
                <w:rFonts w:cs="Calibri"/>
                <w:sz w:val="16"/>
              </w:rPr>
              <w:t>；批次后可自动内容补缝</w:t>
            </w:r>
          </w:p>
        </w:tc>
      </w:tr>
      <w:tr w:rsidR="008E25D4" w14:paraId="3C153EC7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0D9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单视图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59A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只使用当前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选定相机提交同一</w:t>
            </w:r>
            <w:r>
              <w:rPr>
                <w:rFonts w:cs="Calibri"/>
                <w:sz w:val="16"/>
              </w:rPr>
              <w:t xml:space="preserve"> single-view </w:t>
            </w:r>
            <w:r>
              <w:rPr>
                <w:rFonts w:cs="Calibri"/>
                <w:sz w:val="16"/>
              </w:rPr>
              <w:t>协议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A9F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1 Capture + 1 </w:t>
            </w:r>
            <w:r>
              <w:rPr>
                <w:rFonts w:cs="Calibri"/>
                <w:sz w:val="16"/>
              </w:rPr>
              <w:t>Generation + 1 Projected Layer</w:t>
            </w:r>
          </w:p>
        </w:tc>
      </w:tr>
      <w:tr w:rsidR="008E25D4" w14:paraId="45B72A15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396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只有单张参考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E77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先生成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建立配对多视图参考，再提交纹理任务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22F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Reference group </w:t>
            </w:r>
            <w:r>
              <w:rPr>
                <w:rFonts w:cs="Calibri"/>
                <w:sz w:val="16"/>
              </w:rPr>
              <w:t>记录</w:t>
            </w:r>
            <w:r>
              <w:rPr>
                <w:rFonts w:cs="Calibri"/>
                <w:sz w:val="16"/>
              </w:rPr>
              <w:t xml:space="preserve"> derived/source </w:t>
            </w:r>
            <w:r>
              <w:rPr>
                <w:rFonts w:cs="Calibri"/>
                <w:sz w:val="16"/>
              </w:rPr>
              <w:t>关系</w:t>
            </w:r>
          </w:p>
        </w:tc>
      </w:tr>
      <w:tr w:rsidR="008E25D4" w14:paraId="046CFC7A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44F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重绘效果图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843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展示主局部重绘</w:t>
            </w:r>
            <w:r>
              <w:rPr>
                <w:rFonts w:cs="Calibri"/>
                <w:sz w:val="16"/>
              </w:rPr>
              <w:t xml:space="preserve"> ModelView </w:t>
            </w:r>
            <w:r>
              <w:rPr>
                <w:rFonts w:cs="Calibri"/>
                <w:sz w:val="16"/>
              </w:rPr>
              <w:t>结果并为第</w:t>
            </w:r>
            <w:r>
              <w:rPr>
                <w:rFonts w:cs="Calibri"/>
                <w:sz w:val="16"/>
              </w:rPr>
              <w:t xml:space="preserve"> 3 </w:t>
            </w:r>
            <w:r>
              <w:rPr>
                <w:rFonts w:cs="Calibri"/>
                <w:sz w:val="16"/>
              </w:rPr>
              <w:t>步回贴提供来源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FCF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生成结果不是立刻写入</w:t>
            </w:r>
            <w:r>
              <w:rPr>
                <w:rFonts w:cs="Calibri"/>
                <w:sz w:val="16"/>
              </w:rPr>
              <w:t xml:space="preserve"> UV</w:t>
            </w:r>
            <w:r>
              <w:rPr>
                <w:rFonts w:cs="Calibri"/>
                <w:sz w:val="16"/>
              </w:rPr>
              <w:t>，见第</w:t>
            </w:r>
            <w:r>
              <w:rPr>
                <w:rFonts w:cs="Calibri"/>
                <w:sz w:val="16"/>
              </w:rPr>
              <w:t xml:space="preserve"> 19 </w:t>
            </w:r>
            <w:r>
              <w:rPr>
                <w:rFonts w:cs="Calibri"/>
                <w:sz w:val="16"/>
              </w:rPr>
              <w:t>节</w:t>
            </w:r>
          </w:p>
        </w:tc>
      </w:tr>
      <w:tr w:rsidR="008E25D4" w14:paraId="3B9853A3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940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生成纹理贴图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F9B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冻结请求所需输入、提交任务、轮询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取消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恢复、持久化结果、建层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343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不能在任务返回后重新读取已经变化的相机代替原</w:t>
            </w:r>
            <w:r>
              <w:rPr>
                <w:rFonts w:cs="Calibri"/>
                <w:sz w:val="16"/>
              </w:rPr>
              <w:t xml:space="preserve"> Capture</w:t>
            </w:r>
          </w:p>
        </w:tc>
      </w:tr>
    </w:tbl>
    <w:p w14:paraId="5DCD6164" w14:textId="77777777" w:rsidR="008E25D4" w:rsidRDefault="008E25D4">
      <w:pPr>
        <w:spacing w:after="40"/>
      </w:pPr>
    </w:p>
    <w:p w14:paraId="2B1E2441" w14:textId="77777777" w:rsidR="008E25D4" w:rsidRDefault="001803B1">
      <w:pPr>
        <w:pStyle w:val="2"/>
      </w:pPr>
      <w:bookmarkStart w:id="53" w:name="_Toc238637814"/>
      <w:r>
        <w:t xml:space="preserve">15.4 </w:t>
      </w:r>
      <w:r>
        <w:t xml:space="preserve">`UI-06/UI-07/UI-08` </w:t>
      </w:r>
      <w:r>
        <w:t>视口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23"/>
        <w:gridCol w:w="3368"/>
        <w:gridCol w:w="3369"/>
      </w:tblGrid>
      <w:tr w:rsidR="008E25D4" w14:paraId="57B811EF" w14:textId="77777777">
        <w:trPr>
          <w:tblHeader/>
        </w:trPr>
        <w:tc>
          <w:tcPr>
            <w:tcW w:w="2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8CCF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操作</w:t>
            </w:r>
          </w:p>
        </w:tc>
        <w:tc>
          <w:tcPr>
            <w:tcW w:w="3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A7B5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  <w:tc>
          <w:tcPr>
            <w:tcW w:w="33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A1AB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是否改变资产</w:t>
            </w:r>
          </w:p>
        </w:tc>
      </w:tr>
      <w:tr w:rsidR="008E25D4" w14:paraId="011D1494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E8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旋转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缩放视口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DA8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OrbitControls </w:t>
            </w:r>
            <w:r>
              <w:rPr>
                <w:rFonts w:cs="Calibri"/>
                <w:sz w:val="16"/>
              </w:rPr>
              <w:t>改当前相机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714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否；只有捕获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生成时才冻结相机</w:t>
            </w:r>
          </w:p>
        </w:tc>
      </w:tr>
      <w:tr w:rsidR="008E25D4" w14:paraId="060D457E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2C6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视图立方体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80C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设置标准方向与</w:t>
            </w:r>
            <w:r>
              <w:rPr>
                <w:rFonts w:cs="Calibri"/>
                <w:sz w:val="16"/>
              </w:rPr>
              <w:t xml:space="preserve"> target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518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否</w:t>
            </w:r>
          </w:p>
        </w:tc>
      </w:tr>
      <w:tr w:rsidR="008E25D4" w14:paraId="7F7732CB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B50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透视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正交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FD7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sceneStore.projectionMode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选择相机模型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D19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保存为工程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工作区状态；已有</w:t>
            </w:r>
            <w:r>
              <w:rPr>
                <w:rFonts w:cs="Calibri"/>
                <w:sz w:val="16"/>
              </w:rPr>
              <w:t xml:space="preserve"> Layer </w:t>
            </w:r>
            <w:r>
              <w:rPr>
                <w:rFonts w:cs="Calibri"/>
                <w:sz w:val="16"/>
              </w:rPr>
              <w:t>仍使用自己的</w:t>
            </w:r>
            <w:r>
              <w:rPr>
                <w:rFonts w:cs="Calibri"/>
                <w:sz w:val="16"/>
              </w:rPr>
              <w:t xml:space="preserve"> capture camera</w:t>
            </w:r>
          </w:p>
        </w:tc>
      </w:tr>
      <w:tr w:rsidR="008E25D4" w14:paraId="7336A281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84A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圆形捕获按钮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5AD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captureCurrentView</w:t>
            </w:r>
            <w:r>
              <w:rPr>
                <w:rFonts w:cs="Calibri"/>
                <w:sz w:val="16"/>
              </w:rPr>
              <w:t>，对象为当前选择，分辨率取设置值，结果写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generationStore.lastCapture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22E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产生内存</w:t>
            </w:r>
            <w:r>
              <w:rPr>
                <w:rFonts w:cs="Calibri"/>
                <w:sz w:val="16"/>
              </w:rPr>
              <w:t xml:space="preserve"> Capture</w:t>
            </w:r>
            <w:r>
              <w:rPr>
                <w:rFonts w:cs="Calibri"/>
                <w:sz w:val="16"/>
              </w:rPr>
              <w:t>；被生成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保存流程采用时才持久化</w:t>
            </w:r>
          </w:p>
        </w:tc>
      </w:tr>
      <w:tr w:rsidR="008E25D4" w14:paraId="42516E41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28D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 xml:space="preserve">PBR </w:t>
            </w:r>
            <w:r>
              <w:rPr>
                <w:rFonts w:cs="Calibri"/>
                <w:b/>
                <w:sz w:val="16"/>
              </w:rPr>
              <w:t>参数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DB9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环境</w:t>
            </w:r>
            <w:r>
              <w:rPr>
                <w:rFonts w:cs="Calibri"/>
                <w:sz w:val="16"/>
              </w:rPr>
              <w:t xml:space="preserve"> preset</w:t>
            </w:r>
            <w:r>
              <w:rPr>
                <w:rFonts w:cs="Calibri"/>
                <w:sz w:val="16"/>
              </w:rPr>
              <w:t>、曝光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0.7–1.8</w:t>
            </w:r>
            <w:r>
              <w:rPr>
                <w:rFonts w:cs="Calibri"/>
                <w:sz w:val="16"/>
              </w:rPr>
              <w:t>、环境强度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0–1.2</w:t>
            </w:r>
            <w:r>
              <w:rPr>
                <w:rFonts w:cs="Calibri"/>
                <w:sz w:val="16"/>
              </w:rPr>
              <w:t>、主光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0–2.4</w:t>
            </w:r>
            <w:r>
              <w:rPr>
                <w:rFonts w:cs="Calibri"/>
                <w:sz w:val="16"/>
              </w:rPr>
              <w:t>、方位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-180°–180°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B94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只改显示设置，不改</w:t>
            </w:r>
            <w:r>
              <w:rPr>
                <w:rFonts w:cs="Calibri"/>
                <w:sz w:val="16"/>
              </w:rPr>
              <w:t xml:space="preserve"> BaseColor PNG</w:t>
            </w:r>
          </w:p>
        </w:tc>
      </w:tr>
      <w:tr w:rsidR="008E25D4" w14:paraId="4EA53031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7EB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FPS HUD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31C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采样帧时间并显示</w:t>
            </w:r>
            <w:r>
              <w:rPr>
                <w:rFonts w:cs="Calibri"/>
                <w:sz w:val="16"/>
              </w:rPr>
              <w:t xml:space="preserve"> FPS/P95/max frame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90B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诊断信息，不是工程算法输入</w:t>
            </w:r>
          </w:p>
        </w:tc>
      </w:tr>
    </w:tbl>
    <w:p w14:paraId="3236A9BC" w14:textId="77777777" w:rsidR="008E25D4" w:rsidRDefault="008E25D4">
      <w:pPr>
        <w:spacing w:after="40"/>
      </w:pPr>
    </w:p>
    <w:p w14:paraId="761A5448" w14:textId="77777777" w:rsidR="008E25D4" w:rsidRDefault="001803B1">
      <w:pPr>
        <w:pStyle w:val="2"/>
      </w:pPr>
      <w:bookmarkStart w:id="54" w:name="_Toc238637815"/>
      <w:r>
        <w:t xml:space="preserve">15.5 `UI-09` </w:t>
      </w:r>
      <w:r>
        <w:t>图层面板顶部动作</w:t>
      </w:r>
      <w:bookmarkEnd w:id="5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7"/>
        <w:gridCol w:w="3386"/>
        <w:gridCol w:w="3387"/>
      </w:tblGrid>
      <w:tr w:rsidR="008E25D4" w14:paraId="73898D7D" w14:textId="77777777">
        <w:trPr>
          <w:tblHeader/>
        </w:trPr>
        <w:tc>
          <w:tcPr>
            <w:tcW w:w="25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36D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图标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动作</w:t>
            </w:r>
          </w:p>
        </w:tc>
        <w:tc>
          <w:tcPr>
            <w:tcW w:w="33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59C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用例</w:t>
            </w:r>
          </w:p>
        </w:tc>
        <w:tc>
          <w:tcPr>
            <w:tcW w:w="33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FD6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当前结果</w:t>
            </w:r>
          </w:p>
        </w:tc>
      </w:tr>
      <w:tr w:rsidR="008E25D4" w14:paraId="264F31EC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DC0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垃圾桶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273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清除当前对象图层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B8F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先隐藏、下一帧删除并保留</w:t>
            </w:r>
            <w:r>
              <w:rPr>
                <w:rFonts w:cs="Calibri"/>
                <w:sz w:val="16"/>
              </w:rPr>
              <w:t xml:space="preserve"> session undo</w:t>
            </w:r>
            <w:r>
              <w:rPr>
                <w:rFonts w:cs="Calibri"/>
                <w:sz w:val="16"/>
              </w:rPr>
              <w:t>；不是删除对象</w:t>
            </w:r>
          </w:p>
        </w:tc>
      </w:tr>
      <w:tr w:rsidR="008E25D4" w14:paraId="26CF2592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F6F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靶心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249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聚焦活动对象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图层对应模型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633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只改当前相机</w:t>
            </w:r>
          </w:p>
        </w:tc>
      </w:tr>
      <w:tr w:rsidR="008E25D4" w14:paraId="5F8BFA75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128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内容识别修补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9420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executeContentAwareRepair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4E7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新建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更新稀疏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uv + content-aware-underlay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层</w:t>
            </w:r>
          </w:p>
        </w:tc>
      </w:tr>
      <w:tr w:rsidR="008E25D4" w14:paraId="36C0E5DB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4DA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调整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79E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展开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LayerAdjustmentsPanel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6D0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Projected </w:t>
            </w:r>
            <w:r>
              <w:rPr>
                <w:rFonts w:cs="Calibri"/>
                <w:sz w:val="16"/>
              </w:rPr>
              <w:t>可调</w:t>
            </w:r>
            <w:r>
              <w:rPr>
                <w:rFonts w:cs="Calibri"/>
                <w:sz w:val="16"/>
              </w:rPr>
              <w:t xml:space="preserve"> strength </w:t>
            </w:r>
            <w:r>
              <w:rPr>
                <w:rFonts w:ascii="Consolas" w:hAnsi="Consolas" w:cs="Consolas"/>
                <w:color w:val="1F4D78"/>
                <w:sz w:val="16"/>
              </w:rPr>
              <w:t>25%–300%</w:t>
            </w:r>
            <w:r>
              <w:rPr>
                <w:rFonts w:cs="Calibri"/>
                <w:sz w:val="16"/>
              </w:rPr>
              <w:t>；所有适用层可调</w:t>
            </w:r>
            <w:r>
              <w:rPr>
                <w:rFonts w:cs="Calibri"/>
                <w:sz w:val="16"/>
              </w:rPr>
              <w:t xml:space="preserve"> H/S/L </w:t>
            </w:r>
            <w:r>
              <w:rPr>
                <w:rFonts w:ascii="Consolas" w:hAnsi="Consolas" w:cs="Consolas"/>
                <w:color w:val="1F4D78"/>
                <w:sz w:val="16"/>
              </w:rPr>
              <w:t>-100–100</w:t>
            </w:r>
          </w:p>
        </w:tc>
      </w:tr>
      <w:tr w:rsidR="008E25D4" w14:paraId="6E71F0A2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CD4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+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60D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layerStore.addEmptyLayer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590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栈顶新增空白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层，默认</w:t>
            </w:r>
            <w:r>
              <w:rPr>
                <w:rFonts w:cs="Calibri"/>
                <w:sz w:val="16"/>
              </w:rPr>
              <w:t xml:space="preserve"> normal/opacity=1</w:t>
            </w:r>
          </w:p>
        </w:tc>
      </w:tr>
      <w:tr w:rsidR="008E25D4" w14:paraId="1DE60C1D" w14:textId="77777777">
        <w:tc>
          <w:tcPr>
            <w:tcW w:w="25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62E6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剪刀</w:t>
            </w:r>
          </w:p>
        </w:tc>
        <w:tc>
          <w:tcPr>
            <w:tcW w:w="338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E8B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mergeLayersToUvLayer(visibleProjectedLayerIds)</w:t>
            </w:r>
          </w:p>
        </w:tc>
        <w:tc>
          <w:tcPr>
            <w:tcW w:w="338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D80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执行完整</w:t>
            </w:r>
            <w:r>
              <w:rPr>
                <w:rFonts w:cs="Calibri"/>
                <w:sz w:val="16"/>
              </w:rPr>
              <w:t xml:space="preserve"> UV </w:t>
            </w:r>
            <w:r>
              <w:rPr>
                <w:rFonts w:cs="Calibri"/>
                <w:sz w:val="16"/>
              </w:rPr>
              <w:t>合并事务，见第</w:t>
            </w:r>
            <w:r>
              <w:rPr>
                <w:rFonts w:cs="Calibri"/>
                <w:sz w:val="16"/>
              </w:rPr>
              <w:t xml:space="preserve"> 18 </w:t>
            </w:r>
            <w:r>
              <w:rPr>
                <w:rFonts w:cs="Calibri"/>
                <w:sz w:val="16"/>
              </w:rPr>
              <w:t>节</w:t>
            </w:r>
          </w:p>
        </w:tc>
      </w:tr>
      <w:tr w:rsidR="008E25D4" w14:paraId="78C50F8C" w14:textId="77777777">
        <w:tc>
          <w:tcPr>
            <w:tcW w:w="2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754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拖拽点阵</w:t>
            </w:r>
          </w:p>
        </w:tc>
        <w:tc>
          <w:tcPr>
            <w:tcW w:w="3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D5D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Dock/</w:t>
            </w:r>
            <w:r>
              <w:rPr>
                <w:rFonts w:cs="Calibri"/>
                <w:sz w:val="16"/>
              </w:rPr>
              <w:t>面板布局操作</w:t>
            </w:r>
          </w:p>
        </w:tc>
        <w:tc>
          <w:tcPr>
            <w:tcW w:w="33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A4E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不改变图层栈像素</w:t>
            </w:r>
          </w:p>
        </w:tc>
      </w:tr>
    </w:tbl>
    <w:p w14:paraId="3AF25676" w14:textId="77777777" w:rsidR="008E25D4" w:rsidRDefault="008E25D4">
      <w:pPr>
        <w:spacing w:after="40"/>
      </w:pPr>
    </w:p>
    <w:p w14:paraId="7DEBB638" w14:textId="77777777" w:rsidR="008E25D4" w:rsidRDefault="001803B1">
      <w:pPr>
        <w:pStyle w:val="2"/>
      </w:pPr>
      <w:bookmarkStart w:id="55" w:name="_Toc238637816"/>
      <w:r>
        <w:t xml:space="preserve">15.6 `UI-09` </w:t>
      </w:r>
      <w:r>
        <w:t>图层行操作</w:t>
      </w:r>
      <w:bookmarkEnd w:id="5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23"/>
        <w:gridCol w:w="3368"/>
        <w:gridCol w:w="3369"/>
      </w:tblGrid>
      <w:tr w:rsidR="008E25D4" w14:paraId="1E381A12" w14:textId="77777777">
        <w:trPr>
          <w:tblHeader/>
        </w:trPr>
        <w:tc>
          <w:tcPr>
            <w:tcW w:w="2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7BE0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控件</w:t>
            </w:r>
          </w:p>
        </w:tc>
        <w:tc>
          <w:tcPr>
            <w:tcW w:w="3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323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当前实际行为</w:t>
            </w:r>
          </w:p>
        </w:tc>
        <w:tc>
          <w:tcPr>
            <w:tcW w:w="33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584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注意事项</w:t>
            </w:r>
          </w:p>
        </w:tc>
      </w:tr>
      <w:tr w:rsidR="008E25D4" w14:paraId="1888C940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F7A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眼睛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EC8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修改</w:t>
            </w:r>
            <w:r>
              <w:rPr>
                <w:rFonts w:cs="Calibri"/>
                <w:sz w:val="16"/>
              </w:rPr>
              <w:t xml:space="preserve"> visible</w:t>
            </w:r>
            <w:r>
              <w:rPr>
                <w:rFonts w:cs="Calibri"/>
                <w:sz w:val="16"/>
              </w:rPr>
              <w:t>；局部重绘会扩展到配对的</w:t>
            </w:r>
            <w:r>
              <w:rPr>
                <w:rFonts w:cs="Calibri"/>
                <w:sz w:val="16"/>
              </w:rPr>
              <w:t xml:space="preserve"> visible projected </w:t>
            </w:r>
            <w:r>
              <w:rPr>
                <w:rFonts w:cs="Calibri"/>
                <w:sz w:val="16"/>
              </w:rPr>
              <w:t>层与</w:t>
            </w:r>
            <w:r>
              <w:rPr>
                <w:rFonts w:cs="Calibri"/>
                <w:sz w:val="16"/>
              </w:rPr>
              <w:t xml:space="preserve"> hidden </w:t>
            </w:r>
            <w:r>
              <w:rPr>
                <w:rFonts w:cs="Calibri"/>
                <w:sz w:val="16"/>
              </w:rPr>
              <w:t>draft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A9E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visible=false </w:t>
            </w:r>
            <w:r>
              <w:rPr>
                <w:rFonts w:cs="Calibri"/>
                <w:sz w:val="16"/>
              </w:rPr>
              <w:t>不会删除资产</w:t>
            </w:r>
          </w:p>
        </w:tc>
      </w:tr>
      <w:tr w:rsidR="008E25D4" w14:paraId="15BE2F5D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4BA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缩略图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名称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2B3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激活图层；菜单可编辑、替换、重绘、复制、合并、删除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21D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hidden </w:t>
            </w:r>
            <w:r>
              <w:rPr>
                <w:rFonts w:ascii="Consolas" w:hAnsi="Consolas" w:cs="Consolas"/>
                <w:color w:val="1F4D78"/>
                <w:sz w:val="16"/>
              </w:rPr>
              <w:t>local-repaint-draft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不作为普通行显示</w:t>
            </w:r>
          </w:p>
        </w:tc>
      </w:tr>
      <w:tr w:rsidR="008E25D4" w14:paraId="04C47B30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AD7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白色圆点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A92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opacity </w:t>
            </w:r>
            <w:r>
              <w:rPr>
                <w:rFonts w:cs="Calibri"/>
                <w:sz w:val="16"/>
              </w:rPr>
              <w:t>交互入口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指示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B94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opacity </w:t>
            </w:r>
            <w:r>
              <w:rPr>
                <w:rFonts w:cs="Calibri"/>
                <w:sz w:val="16"/>
              </w:rPr>
              <w:t>乘最终</w:t>
            </w:r>
            <w:r>
              <w:rPr>
                <w:rFonts w:cs="Calibri"/>
                <w:sz w:val="16"/>
              </w:rPr>
              <w:t xml:space="preserve"> coverage</w:t>
            </w:r>
            <w:r>
              <w:rPr>
                <w:rFonts w:cs="Calibri"/>
                <w:sz w:val="16"/>
              </w:rPr>
              <w:t>；不是</w:t>
            </w:r>
            <w:r>
              <w:rPr>
                <w:rFonts w:cs="Calibri"/>
                <w:sz w:val="16"/>
              </w:rPr>
              <w:t xml:space="preserve"> strength</w:t>
            </w:r>
          </w:p>
        </w:tc>
      </w:tr>
      <w:tr w:rsidR="008E25D4" w14:paraId="551AD170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A23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链环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50F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</w:t>
            </w:r>
            <w:r>
              <w:rPr>
                <w:rFonts w:cs="Calibri"/>
                <w:sz w:val="16"/>
              </w:rPr>
              <w:t xml:space="preserve"> UI </w:t>
            </w:r>
            <w:r>
              <w:rPr>
                <w:rFonts w:cs="Calibri"/>
                <w:sz w:val="16"/>
              </w:rPr>
              <w:t>只在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normal ↔ overlay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间切换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72B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类型声明虽有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multiply/screen/soft-light</w:t>
            </w:r>
            <w:r>
              <w:rPr>
                <w:rFonts w:cs="Calibri"/>
                <w:sz w:val="16"/>
              </w:rPr>
              <w:t>，但此按钮不提供它们</w:t>
            </w:r>
          </w:p>
        </w:tc>
      </w:tr>
      <w:tr w:rsidR="008E25D4" w14:paraId="2D032434" w14:textId="77777777"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924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方框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蒙版标记</w:t>
            </w:r>
          </w:p>
        </w:tc>
        <w:tc>
          <w:tcPr>
            <w:tcW w:w="3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5AE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表示存在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或特定局部来源</w:t>
            </w:r>
          </w:p>
        </w:tc>
        <w:tc>
          <w:tcPr>
            <w:tcW w:w="33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36D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mask </w:t>
            </w:r>
            <w:r>
              <w:rPr>
                <w:rFonts w:cs="Calibri"/>
                <w:sz w:val="16"/>
              </w:rPr>
              <w:t>的空间必须看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maskSpace=projection/uv</w:t>
            </w:r>
            <w:r>
              <w:rPr>
                <w:rFonts w:cs="Calibri"/>
                <w:sz w:val="16"/>
              </w:rPr>
              <w:t>，不能只看图标</w:t>
            </w:r>
          </w:p>
        </w:tc>
      </w:tr>
      <w:tr w:rsidR="008E25D4" w14:paraId="39A05218" w14:textId="77777777">
        <w:tc>
          <w:tcPr>
            <w:tcW w:w="2623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B9C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上下拖动</w:t>
            </w:r>
          </w:p>
        </w:tc>
        <w:tc>
          <w:tcPr>
            <w:tcW w:w="33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DC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改数组顺序并重写连续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order</w:t>
            </w:r>
          </w:p>
        </w:tc>
        <w:tc>
          <w:tcPr>
            <w:tcW w:w="3369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712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会使相关</w:t>
            </w:r>
            <w:r>
              <w:rPr>
                <w:rFonts w:cs="Calibri"/>
                <w:sz w:val="16"/>
              </w:rPr>
              <w:t xml:space="preserve"> bake/cache </w:t>
            </w:r>
            <w:r>
              <w:rPr>
                <w:rFonts w:cs="Calibri"/>
                <w:sz w:val="16"/>
              </w:rPr>
              <w:t>失效；</w:t>
            </w:r>
            <w:r>
              <w:rPr>
                <w:rFonts w:ascii="Consolas" w:hAnsi="Consolas" w:cs="Consolas"/>
                <w:color w:val="1F4D78"/>
                <w:sz w:val="16"/>
              </w:rPr>
              <w:t>order=0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是面板最上方</w:t>
            </w:r>
          </w:p>
        </w:tc>
      </w:tr>
    </w:tbl>
    <w:p w14:paraId="567A23AE" w14:textId="77777777" w:rsidR="008E25D4" w:rsidRDefault="008E25D4">
      <w:pPr>
        <w:spacing w:after="40"/>
      </w:pPr>
    </w:p>
    <w:p w14:paraId="26B7B68F" w14:textId="77777777" w:rsidR="008E25D4" w:rsidRDefault="001803B1">
      <w:pPr>
        <w:pStyle w:val="2"/>
      </w:pPr>
      <w:bookmarkStart w:id="56" w:name="_Toc238637817"/>
      <w:r>
        <w:t xml:space="preserve">15.7 `UI-10` </w:t>
      </w:r>
      <w:r>
        <w:t>局部三步工具条</w:t>
      </w:r>
      <w:bookmarkEnd w:id="56"/>
    </w:p>
    <w:p w14:paraId="70E35873" w14:textId="77777777" w:rsidR="008E25D4" w:rsidRDefault="001803B1">
      <w:pPr>
        <w:numPr>
          <w:ilvl w:val="0"/>
          <w:numId w:val="1"/>
        </w:numPr>
      </w:pPr>
      <w:r>
        <w:rPr>
          <w:rFonts w:cs="Calibri"/>
          <w:b/>
          <w:sz w:val="21"/>
        </w:rPr>
        <w:t>选择区域</w:t>
      </w:r>
      <w:r>
        <w:rPr>
          <w:rFonts w:cs="Calibri"/>
          <w:sz w:val="21"/>
        </w:rPr>
        <w:t>：</w:t>
      </w:r>
      <w:r>
        <w:rPr>
          <w:rFonts w:ascii="Consolas" w:hAnsi="Consolas" w:cs="Consolas"/>
          <w:color w:val="1F4D78"/>
          <w:sz w:val="20"/>
        </w:rPr>
        <w:t>inpaint-add/inpaint-subtract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在模型表面累计选择；左键添加、右键移除，支持笔刷大小、清空与反选。</w:t>
      </w:r>
    </w:p>
    <w:p w14:paraId="5CC51F13" w14:textId="77777777" w:rsidR="008E25D4" w:rsidRDefault="001803B1">
      <w:pPr>
        <w:numPr>
          <w:ilvl w:val="0"/>
          <w:numId w:val="1"/>
        </w:numPr>
      </w:pPr>
      <w:r>
        <w:rPr>
          <w:rFonts w:cs="Calibri"/>
          <w:b/>
          <w:sz w:val="21"/>
        </w:rPr>
        <w:t>局部生图</w:t>
      </w:r>
      <w:r>
        <w:rPr>
          <w:rFonts w:cs="Calibri"/>
          <w:sz w:val="21"/>
        </w:rPr>
        <w:t>：冻结相机和对象矩阵，读取累计选择或建立全图</w:t>
      </w:r>
      <w:r>
        <w:rPr>
          <w:rFonts w:cs="Calibri"/>
          <w:sz w:val="21"/>
        </w:rPr>
        <w:t xml:space="preserve"> mask</w:t>
      </w:r>
      <w:r>
        <w:rPr>
          <w:rFonts w:cs="Calibri"/>
          <w:sz w:val="21"/>
        </w:rPr>
        <w:t>，再走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ALG-LR-001~004</w:t>
      </w:r>
      <w:r>
        <w:rPr>
          <w:rFonts w:cs="Calibri"/>
          <w:sz w:val="21"/>
        </w:rPr>
        <w:t>。</w:t>
      </w:r>
    </w:p>
    <w:p w14:paraId="1145F9F1" w14:textId="77777777" w:rsidR="008E25D4" w:rsidRDefault="001803B1">
      <w:pPr>
        <w:numPr>
          <w:ilvl w:val="0"/>
          <w:numId w:val="1"/>
        </w:numPr>
      </w:pPr>
      <w:r>
        <w:rPr>
          <w:rFonts w:cs="Calibri"/>
          <w:b/>
          <w:sz w:val="21"/>
        </w:rPr>
        <w:t>应用重绘</w:t>
      </w:r>
      <w:r>
        <w:rPr>
          <w:rFonts w:cs="Calibri"/>
          <w:sz w:val="21"/>
        </w:rPr>
        <w:t>：选择成功返回的结果，在模型表面用投影画笔决定实际回贴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，走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ALG-LR-005~007</w:t>
      </w:r>
      <w:r>
        <w:rPr>
          <w:rFonts w:cs="Calibri"/>
          <w:sz w:val="21"/>
        </w:rPr>
        <w:t>。</w:t>
      </w:r>
    </w:p>
    <w:p w14:paraId="44924474" w14:textId="77777777" w:rsidR="008E25D4" w:rsidRDefault="001803B1">
      <w:pPr>
        <w:numPr>
          <w:ilvl w:val="0"/>
          <w:numId w:val="1"/>
        </w:numPr>
      </w:pPr>
      <w:r>
        <w:rPr>
          <w:rFonts w:cs="Calibri"/>
          <w:b/>
          <w:sz w:val="21"/>
        </w:rPr>
        <w:t>撤销</w:t>
      </w:r>
      <w:r>
        <w:rPr>
          <w:rFonts w:cs="Calibri"/>
          <w:b/>
          <w:sz w:val="21"/>
        </w:rPr>
        <w:t>/</w:t>
      </w:r>
      <w:r>
        <w:rPr>
          <w:rFonts w:cs="Calibri"/>
          <w:b/>
          <w:sz w:val="21"/>
        </w:rPr>
        <w:t>重做</w:t>
      </w:r>
      <w:r>
        <w:rPr>
          <w:rFonts w:cs="Calibri"/>
          <w:sz w:val="21"/>
        </w:rPr>
        <w:t>：使用最多</w:t>
      </w:r>
      <w:r>
        <w:rPr>
          <w:rFonts w:cs="Calibri"/>
          <w:sz w:val="21"/>
        </w:rPr>
        <w:t xml:space="preserve"> 80 </w:t>
      </w:r>
      <w:r>
        <w:rPr>
          <w:rFonts w:cs="Calibri"/>
          <w:sz w:val="21"/>
        </w:rPr>
        <w:t>步的</w:t>
      </w:r>
      <w:r>
        <w:rPr>
          <w:rFonts w:cs="Calibri"/>
          <w:sz w:val="21"/>
        </w:rPr>
        <w:t xml:space="preserve"> session history</w:t>
      </w:r>
      <w:r>
        <w:rPr>
          <w:rFonts w:cs="Calibri"/>
          <w:sz w:val="21"/>
        </w:rPr>
        <w:t>；当前刷新页面后不保证保留。</w:t>
      </w:r>
    </w:p>
    <w:p w14:paraId="3A58EEE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Projected eraser </w:t>
      </w:r>
      <w:r>
        <w:rPr>
          <w:rFonts w:cs="Calibri"/>
          <w:sz w:val="21"/>
        </w:rPr>
        <w:t>的实现仍在代码中，但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PROJECTED_ERASER_TOOL_ENABLED=false</w:t>
      </w:r>
      <w:r>
        <w:rPr>
          <w:rFonts w:cs="Calibri"/>
          <w:sz w:val="21"/>
        </w:rPr>
        <w:t>，当前发布版不应在文档中写成可用功能。</w:t>
      </w:r>
    </w:p>
    <w:p w14:paraId="00D303AC" w14:textId="77777777" w:rsidR="008E25D4" w:rsidRDefault="001803B1">
      <w:pPr>
        <w:pStyle w:val="1"/>
        <w:pageBreakBefore/>
      </w:pPr>
      <w:bookmarkStart w:id="57" w:name="_Toc238637818"/>
      <w:r>
        <w:lastRenderedPageBreak/>
        <w:t xml:space="preserve">16. </w:t>
      </w:r>
      <w:r>
        <w:t>图层类型、角色和效果唯一判定</w:t>
      </w:r>
      <w:bookmarkEnd w:id="57"/>
    </w:p>
    <w:p w14:paraId="3A407D7B" w14:textId="77777777" w:rsidR="008E25D4" w:rsidRDefault="001803B1">
      <w:pPr>
        <w:pStyle w:val="2"/>
      </w:pPr>
      <w:bookmarkStart w:id="58" w:name="_Toc238637819"/>
      <w:r>
        <w:t xml:space="preserve">16.1 </w:t>
      </w:r>
      <w:r>
        <w:t>四个维度不能混用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7FD82EDD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A0A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维度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7BEA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回答的问题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97E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</w:tr>
      <w:tr w:rsidR="008E25D4" w14:paraId="79CF5D3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CC1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type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9FA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像素处于什么坐标空间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由哪个渲染器消费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382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uv/projected/patch/normal</w:t>
            </w:r>
          </w:p>
        </w:tc>
      </w:tr>
      <w:tr w:rsidR="008E25D4" w14:paraId="75320184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2AB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role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EA8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该层在业务合成中扮演什么语义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D3D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base-color/merged-uv/local-repaint-draft/local-repaint-overlay/content-aware-underlay</w:t>
            </w:r>
          </w:p>
        </w:tc>
      </w:tr>
      <w:tr w:rsidR="008E25D4" w14:paraId="78E806B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2A2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>blendMode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D8B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普通层还是有序覆盖层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B7B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schema </w:t>
            </w:r>
            <w:r>
              <w:rPr>
                <w:rFonts w:cs="Calibri"/>
                <w:sz w:val="16"/>
              </w:rPr>
              <w:t>有</w:t>
            </w:r>
            <w:r>
              <w:rPr>
                <w:rFonts w:cs="Calibri"/>
                <w:sz w:val="16"/>
              </w:rPr>
              <w:t xml:space="preserve"> 5 </w:t>
            </w:r>
            <w:r>
              <w:rPr>
                <w:rFonts w:cs="Calibri"/>
                <w:sz w:val="16"/>
              </w:rPr>
              <w:t>种；当前图层行只切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normal/overlay</w:t>
            </w:r>
          </w:p>
        </w:tc>
      </w:tr>
      <w:tr w:rsidR="008E25D4" w14:paraId="69C0CBDA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D17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projectionVisibilityPolicy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64E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投影怎样锁定可见表面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D5B1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standard/surface-locked-v1</w:t>
            </w:r>
          </w:p>
        </w:tc>
      </w:tr>
    </w:tbl>
    <w:p w14:paraId="24596142" w14:textId="77777777" w:rsidR="008E25D4" w:rsidRDefault="008E25D4">
      <w:pPr>
        <w:spacing w:after="40"/>
      </w:pPr>
    </w:p>
    <w:p w14:paraId="13F4EC82" w14:textId="77777777" w:rsidR="008E25D4" w:rsidRDefault="001803B1">
      <w:r>
        <w:rPr>
          <w:rFonts w:cs="Calibri"/>
        </w:rPr>
        <w:t>因此</w:t>
      </w:r>
      <w:r>
        <w:rPr>
          <w:rFonts w:cs="Calibri"/>
        </w:rPr>
        <w:t>“</w:t>
      </w:r>
      <w:r>
        <w:rPr>
          <w:rFonts w:cs="Calibri"/>
        </w:rPr>
        <w:t>局部重绘</w:t>
      </w:r>
      <w:r>
        <w:rPr>
          <w:rFonts w:cs="Calibri"/>
        </w:rPr>
        <w:t>”</w:t>
      </w:r>
      <w:r>
        <w:rPr>
          <w:rFonts w:cs="Calibri"/>
        </w:rPr>
        <w:t>不是一个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LayerType</w:t>
      </w:r>
      <w:r>
        <w:rPr>
          <w:rFonts w:cs="Calibri"/>
        </w:rPr>
        <w:t>；它通常是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type=projected + role=local-repaint-overlay + surface-locked-v1</w:t>
      </w:r>
      <w:r>
        <w:rPr>
          <w:rFonts w:cs="Calibri"/>
        </w:rPr>
        <w:t>，另配一个不显示的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type=uv + role=local-repaint-draft</w:t>
      </w:r>
      <w:r>
        <w:rPr>
          <w:rFonts w:cs="Calibri"/>
        </w:rPr>
        <w:t>。</w:t>
      </w:r>
    </w:p>
    <w:p w14:paraId="3621EE4D" w14:textId="77777777" w:rsidR="008E25D4" w:rsidRDefault="001803B1">
      <w:pPr>
        <w:pStyle w:val="2"/>
      </w:pPr>
      <w:bookmarkStart w:id="59" w:name="_Toc238637820"/>
      <w:r>
        <w:t xml:space="preserve">16.2 </w:t>
      </w:r>
      <w:r>
        <w:t>截图中各类图层的准确差别</w:t>
      </w:r>
      <w:bookmarkEnd w:id="59"/>
    </w:p>
    <w:p w14:paraId="4EBFC6DB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局部重绘</w:t>
      </w:r>
      <w:r>
        <w:rPr>
          <w:rFonts w:ascii="Consolas" w:hAnsi="Consolas" w:cs="Consolas"/>
          <w:color w:val="1F4D78"/>
          <w:sz w:val="19"/>
        </w:rPr>
        <w:t xml:space="preserve"> · </w:t>
      </w:r>
      <w:r>
        <w:rPr>
          <w:rFonts w:ascii="Consolas" w:hAnsi="Consolas" w:cs="Consolas"/>
          <w:color w:val="1F4D78"/>
          <w:sz w:val="19"/>
        </w:rPr>
        <w:t>局部替换</w:t>
      </w:r>
    </w:p>
    <w:p w14:paraId="2E3C92F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cs="Calibri"/>
          <w:sz w:val="17"/>
        </w:rPr>
        <w:t>可见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local-repaint-overlay</w:t>
      </w:r>
    </w:p>
    <w:p w14:paraId="64DE7AD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生成图、累计</w:t>
      </w:r>
      <w:r>
        <w:rPr>
          <w:rFonts w:cs="Calibri"/>
          <w:sz w:val="17"/>
        </w:rPr>
        <w:t xml:space="preserve"> brush mask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capture camera/object </w:t>
      </w:r>
      <w:r>
        <w:rPr>
          <w:rFonts w:cs="Calibri"/>
          <w:sz w:val="17"/>
        </w:rPr>
        <w:t>matrix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depth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seam </w:t>
      </w:r>
      <w:r>
        <w:rPr>
          <w:rFonts w:cs="Calibri"/>
          <w:sz w:val="17"/>
        </w:rPr>
        <w:t>元数据</w:t>
      </w:r>
    </w:p>
    <w:p w14:paraId="461BB95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不参加普通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平均；在普通投影后按</w:t>
      </w:r>
      <w:r>
        <w:rPr>
          <w:rFonts w:cs="Calibri"/>
          <w:sz w:val="17"/>
        </w:rPr>
        <w:t xml:space="preserve"> coverage </w:t>
      </w:r>
      <w:r>
        <w:rPr>
          <w:rFonts w:cs="Calibri"/>
          <w:sz w:val="17"/>
        </w:rPr>
        <w:t>做</w:t>
      </w:r>
      <w:r>
        <w:rPr>
          <w:rFonts w:cs="Calibri"/>
          <w:sz w:val="17"/>
        </w:rPr>
        <w:t xml:space="preserve"> literal source-over </w:t>
      </w:r>
      <w:r>
        <w:rPr>
          <w:rFonts w:cs="Calibri"/>
          <w:sz w:val="17"/>
        </w:rPr>
        <w:t>替换，避免修补色被旧视角稀释</w:t>
      </w:r>
    </w:p>
    <w:p w14:paraId="30A2F92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同一重绘会话的可见结果消失；</w:t>
      </w:r>
      <w:r>
        <w:rPr>
          <w:rFonts w:cs="Calibri"/>
          <w:sz w:val="17"/>
        </w:rPr>
        <w:t xml:space="preserve">hidden draft </w:t>
      </w:r>
      <w:r>
        <w:rPr>
          <w:rFonts w:cs="Calibri"/>
          <w:sz w:val="17"/>
        </w:rPr>
        <w:t>不应单独显现</w:t>
      </w:r>
    </w:p>
    <w:p w14:paraId="773D3B3C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合并</w:t>
      </w:r>
      <w:r>
        <w:rPr>
          <w:rFonts w:ascii="Consolas" w:hAnsi="Consolas" w:cs="Consolas"/>
          <w:color w:val="1F4D78"/>
          <w:sz w:val="19"/>
        </w:rPr>
        <w:t xml:space="preserve"> UV </w:t>
      </w:r>
      <w:r>
        <w:rPr>
          <w:rFonts w:ascii="Consolas" w:hAnsi="Consolas" w:cs="Consolas"/>
          <w:color w:val="1F4D78"/>
          <w:sz w:val="19"/>
        </w:rPr>
        <w:t>图层</w:t>
      </w:r>
    </w:p>
    <w:p w14:paraId="0316667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merged-uv</w:t>
      </w:r>
    </w:p>
    <w:p w14:paraId="0D6655E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已展平</w:t>
      </w:r>
      <w:r>
        <w:rPr>
          <w:rFonts w:cs="Calibri"/>
          <w:sz w:val="17"/>
        </w:rPr>
        <w:t xml:space="preserve"> straight-RGBA PNG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merge version</w:t>
      </w:r>
    </w:p>
    <w:p w14:paraId="29FB256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按</w:t>
      </w:r>
      <w:r>
        <w:rPr>
          <w:rFonts w:cs="Calibri"/>
          <w:sz w:val="17"/>
        </w:rPr>
        <w:t xml:space="preserve"> UV0 </w:t>
      </w:r>
      <w:r>
        <w:rPr>
          <w:rFonts w:cs="Calibri"/>
          <w:sz w:val="17"/>
        </w:rPr>
        <w:t>直接采样，是当前投影</w:t>
      </w:r>
      <w:r>
        <w:rPr>
          <w:rFonts w:cs="Calibri"/>
          <w:sz w:val="17"/>
        </w:rPr>
        <w:t xml:space="preserve">/UV </w:t>
      </w:r>
      <w:r>
        <w:rPr>
          <w:rFonts w:cs="Calibri"/>
          <w:sz w:val="17"/>
        </w:rPr>
        <w:t>源的非破坏快照；不含实时</w:t>
      </w:r>
      <w:r>
        <w:rPr>
          <w:rFonts w:cs="Calibri"/>
          <w:sz w:val="17"/>
        </w:rPr>
        <w:t xml:space="preserve"> PBR </w:t>
      </w:r>
      <w:r>
        <w:rPr>
          <w:rFonts w:cs="Calibri"/>
          <w:sz w:val="17"/>
        </w:rPr>
        <w:t>灯光</w:t>
      </w:r>
    </w:p>
    <w:p w14:paraId="22D631F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下方已被合并且已隐藏的源层不会自动顶替它，除非用户重新显示</w:t>
      </w:r>
    </w:p>
    <w:p w14:paraId="0E4792E5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投射贴图</w:t>
      </w:r>
      <w:r>
        <w:rPr>
          <w:rFonts w:ascii="Consolas" w:hAnsi="Consolas" w:cs="Consolas"/>
          <w:color w:val="1F4D78"/>
          <w:sz w:val="19"/>
        </w:rPr>
        <w:t xml:space="preserve"> · </w:t>
      </w:r>
      <w:r>
        <w:rPr>
          <w:rFonts w:ascii="Consolas" w:hAnsi="Consolas" w:cs="Consolas"/>
          <w:color w:val="1F4D78"/>
          <w:sz w:val="19"/>
        </w:rPr>
        <w:t>底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右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前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后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左</w:t>
      </w:r>
      <w:r>
        <w:rPr>
          <w:rFonts w:ascii="Consolas" w:hAnsi="Consolas" w:cs="Consolas"/>
          <w:color w:val="1F4D78"/>
          <w:sz w:val="19"/>
        </w:rPr>
        <w:t>/</w:t>
      </w:r>
      <w:r>
        <w:rPr>
          <w:rFonts w:ascii="Consolas" w:hAnsi="Consolas" w:cs="Consolas"/>
          <w:color w:val="1F4D78"/>
          <w:sz w:val="19"/>
        </w:rPr>
        <w:t>顶</w:t>
      </w:r>
    </w:p>
    <w:p w14:paraId="6ADB1D9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projected</w:t>
      </w:r>
      <w:r>
        <w:rPr>
          <w:rFonts w:cs="Calibri"/>
          <w:sz w:val="17"/>
        </w:rPr>
        <w:t>，通常无特殊</w:t>
      </w:r>
      <w:r>
        <w:rPr>
          <w:rFonts w:cs="Calibri"/>
          <w:sz w:val="17"/>
        </w:rPr>
        <w:t xml:space="preserve"> role</w:t>
      </w:r>
    </w:p>
    <w:p w14:paraId="730A8E0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每层一张生成图</w:t>
      </w:r>
      <w:r>
        <w:rPr>
          <w:rFonts w:cs="Calibri"/>
          <w:sz w:val="17"/>
        </w:rPr>
        <w:t xml:space="preserve"> + </w:t>
      </w:r>
      <w:r>
        <w:rPr>
          <w:rFonts w:cs="Calibri"/>
          <w:sz w:val="17"/>
        </w:rPr>
        <w:t>独立</w:t>
      </w:r>
      <w:r>
        <w:rPr>
          <w:rFonts w:cs="Calibri"/>
          <w:sz w:val="17"/>
        </w:rPr>
        <w:t xml:space="preserve"> capture camera/depth/object matrix</w:t>
      </w:r>
    </w:p>
    <w:p w14:paraId="76F8A07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普通层进入几何质量门控和</w:t>
      </w:r>
      <w:r>
        <w:rPr>
          <w:rFonts w:cs="Calibri"/>
          <w:sz w:val="17"/>
        </w:rPr>
        <w:t xml:space="preserve"> Top-3 </w:t>
      </w:r>
      <w:r>
        <w:rPr>
          <w:rFonts w:cs="Calibri"/>
          <w:sz w:val="17"/>
        </w:rPr>
        <w:t>多视图合成；不同名称只表示捕获方向，不是六套算法</w:t>
      </w:r>
    </w:p>
    <w:p w14:paraId="3B30553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该相机候选被移出实时与后续</w:t>
      </w:r>
      <w:r>
        <w:rPr>
          <w:rFonts w:cs="Calibri"/>
          <w:sz w:val="17"/>
        </w:rPr>
        <w:t xml:space="preserve"> bake </w:t>
      </w:r>
      <w:r>
        <w:rPr>
          <w:rFonts w:cs="Calibri"/>
          <w:sz w:val="17"/>
        </w:rPr>
        <w:t>输入</w:t>
      </w:r>
    </w:p>
    <w:p w14:paraId="4842C992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内容识别修补</w:t>
      </w:r>
      <w:r>
        <w:rPr>
          <w:rFonts w:ascii="Consolas" w:hAnsi="Consolas" w:cs="Consolas"/>
          <w:color w:val="1F4D78"/>
          <w:sz w:val="19"/>
        </w:rPr>
        <w:t xml:space="preserve"> 1</w:t>
      </w:r>
    </w:p>
    <w:p w14:paraId="453BB9A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content-aware-underlay</w:t>
      </w:r>
    </w:p>
    <w:p w14:paraId="1F4E572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仅缺口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有</w:t>
      </w:r>
      <w:r>
        <w:rPr>
          <w:rFonts w:cs="Calibri"/>
          <w:sz w:val="17"/>
        </w:rPr>
        <w:t xml:space="preserve"> alpha </w:t>
      </w:r>
      <w:r>
        <w:rPr>
          <w:rFonts w:cs="Calibri"/>
          <w:sz w:val="17"/>
        </w:rPr>
        <w:t>的稀疏</w:t>
      </w:r>
      <w:r>
        <w:rPr>
          <w:rFonts w:cs="Calibri"/>
          <w:sz w:val="17"/>
        </w:rPr>
        <w:t xml:space="preserve"> PNG</w:t>
      </w:r>
    </w:p>
    <w:p w14:paraId="1B71FC9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永远作为</w:t>
      </w:r>
      <w:r>
        <w:rPr>
          <w:rFonts w:cs="Calibri"/>
          <w:sz w:val="17"/>
        </w:rPr>
        <w:t xml:space="preserve"> underlay</w:t>
      </w:r>
      <w:r>
        <w:rPr>
          <w:rFonts w:cs="Calibri"/>
          <w:sz w:val="17"/>
        </w:rPr>
        <w:t>：只补没有可靠投影的区域，不覆盖普通投影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局部重绘</w:t>
      </w:r>
    </w:p>
    <w:p w14:paraId="7EF4C22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缺口重新透明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露出更下层颜色</w:t>
      </w:r>
    </w:p>
    <w:p w14:paraId="0EC9A8C4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cs="Calibri"/>
          <w:b/>
          <w:color w:val="183B56"/>
          <w:sz w:val="20"/>
        </w:rPr>
        <w:t>空白图层</w:t>
      </w:r>
    </w:p>
    <w:p w14:paraId="695C231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，无图或空</w:t>
      </w:r>
      <w:r>
        <w:rPr>
          <w:rFonts w:cs="Calibri"/>
          <w:sz w:val="17"/>
        </w:rPr>
        <w:t xml:space="preserve"> imageUrl</w:t>
      </w:r>
    </w:p>
    <w:p w14:paraId="0EBA486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目标占位</w:t>
      </w:r>
    </w:p>
    <w:p w14:paraId="1B78493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本身无视觉像素，可被</w:t>
      </w:r>
      <w:r>
        <w:rPr>
          <w:rFonts w:cs="Calibri"/>
          <w:sz w:val="17"/>
        </w:rPr>
        <w:t>“</w:t>
      </w:r>
      <w:r>
        <w:rPr>
          <w:rFonts w:cs="Calibri"/>
          <w:sz w:val="17"/>
        </w:rPr>
        <w:t>合并到选中空白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层</w:t>
      </w:r>
      <w:r>
        <w:rPr>
          <w:rFonts w:cs="Calibri"/>
          <w:sz w:val="17"/>
        </w:rPr>
        <w:t>”</w:t>
      </w:r>
      <w:r>
        <w:rPr>
          <w:rFonts w:cs="Calibri"/>
          <w:sz w:val="17"/>
        </w:rPr>
        <w:t>写入</w:t>
      </w:r>
    </w:p>
    <w:p w14:paraId="709EC7B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无变化</w:t>
      </w:r>
    </w:p>
    <w:p w14:paraId="16605215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cs="Calibri"/>
          <w:b/>
          <w:color w:val="183B56"/>
          <w:sz w:val="20"/>
        </w:rPr>
        <w:t>隐藏重绘草稿（面板不列出）</w:t>
      </w:r>
    </w:p>
    <w:p w14:paraId="0839B5B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uv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role=</w:t>
      </w:r>
      <w:r>
        <w:rPr>
          <w:rFonts w:ascii="Consolas" w:hAnsi="Consolas" w:cs="Consolas"/>
          <w:color w:val="1F4D78"/>
          <w:sz w:val="16"/>
        </w:rPr>
        <w:t>local-repaint-draft</w:t>
      </w:r>
    </w:p>
    <w:p w14:paraId="28FBF46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回贴会话目标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兼容数据</w:t>
      </w:r>
    </w:p>
    <w:p w14:paraId="64DC20F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只供实现和后续</w:t>
      </w:r>
      <w:r>
        <w:rPr>
          <w:rFonts w:cs="Calibri"/>
          <w:sz w:val="17"/>
        </w:rPr>
        <w:t xml:space="preserve"> UV commit </w:t>
      </w:r>
      <w:r>
        <w:rPr>
          <w:rFonts w:cs="Calibri"/>
          <w:sz w:val="17"/>
        </w:rPr>
        <w:t>使用，不能被当成第二份用户可见效果</w:t>
      </w:r>
    </w:p>
    <w:p w14:paraId="6BE9356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由配对事务管理</w:t>
      </w:r>
    </w:p>
    <w:p w14:paraId="6CB2F840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cs="Calibri"/>
          <w:b/>
          <w:color w:val="183B56"/>
          <w:sz w:val="20"/>
        </w:rPr>
        <w:t xml:space="preserve">Normal </w:t>
      </w:r>
      <w:r>
        <w:rPr>
          <w:rFonts w:cs="Calibri"/>
          <w:b/>
          <w:color w:val="183B56"/>
          <w:sz w:val="20"/>
        </w:rPr>
        <w:t>层</w:t>
      </w:r>
    </w:p>
    <w:p w14:paraId="28EA99E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normal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或模型</w:t>
      </w:r>
      <w:r>
        <w:rPr>
          <w:rFonts w:cs="Calibri"/>
          <w:sz w:val="17"/>
        </w:rPr>
        <w:t xml:space="preserve"> normalMap</w:t>
      </w:r>
    </w:p>
    <w:p w14:paraId="4B1DEC2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法线纹理</w:t>
      </w:r>
    </w:p>
    <w:p w14:paraId="55F8B25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供</w:t>
      </w:r>
      <w:r>
        <w:rPr>
          <w:rFonts w:cs="Calibri"/>
          <w:sz w:val="17"/>
        </w:rPr>
        <w:t xml:space="preserve"> Normal/PBR </w:t>
      </w:r>
      <w:r>
        <w:rPr>
          <w:rFonts w:cs="Calibri"/>
          <w:sz w:val="17"/>
        </w:rPr>
        <w:t>显示或导出；不进入</w:t>
      </w:r>
      <w:r>
        <w:rPr>
          <w:rFonts w:cs="Calibri"/>
          <w:sz w:val="17"/>
        </w:rPr>
        <w:t xml:space="preserve"> BaseColor Top-3</w:t>
      </w:r>
    </w:p>
    <w:p w14:paraId="40DD785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法线效果消失或回退模型原法线</w:t>
      </w:r>
    </w:p>
    <w:p w14:paraId="0B5F3E56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cs="Calibri"/>
          <w:b/>
          <w:color w:val="183B56"/>
          <w:sz w:val="20"/>
        </w:rPr>
        <w:t xml:space="preserve">Patch </w:t>
      </w:r>
      <w:r>
        <w:rPr>
          <w:rFonts w:cs="Calibri"/>
          <w:b/>
          <w:color w:val="183B56"/>
          <w:sz w:val="20"/>
        </w:rPr>
        <w:t>层</w:t>
      </w:r>
    </w:p>
    <w:p w14:paraId="5FE725B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底层身份：</w:t>
      </w:r>
      <w:r>
        <w:rPr>
          <w:rFonts w:ascii="Consolas" w:hAnsi="Consolas" w:cs="Consolas"/>
          <w:color w:val="1F4D78"/>
          <w:sz w:val="16"/>
        </w:rPr>
        <w:t>patch</w:t>
      </w:r>
      <w:r>
        <w:rPr>
          <w:rFonts w:cs="Calibri"/>
          <w:sz w:val="17"/>
        </w:rPr>
        <w:t xml:space="preserve"> schema </w:t>
      </w:r>
      <w:r>
        <w:rPr>
          <w:rFonts w:cs="Calibri"/>
          <w:sz w:val="17"/>
        </w:rPr>
        <w:t>兼容类型</w:t>
      </w:r>
    </w:p>
    <w:p w14:paraId="419E80F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数据：</w:t>
      </w:r>
      <w:r>
        <w:rPr>
          <w:rFonts w:cs="Calibri"/>
          <w:sz w:val="17"/>
        </w:rPr>
        <w:t>取决于旧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专用路径</w:t>
      </w:r>
    </w:p>
    <w:p w14:paraId="78C7943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视觉效果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合成规定：</w:t>
      </w:r>
      <w:r>
        <w:rPr>
          <w:rFonts w:cs="Calibri"/>
          <w:sz w:val="17"/>
        </w:rPr>
        <w:t>当前截图</w:t>
      </w:r>
      <w:r>
        <w:rPr>
          <w:rFonts w:cs="Calibri"/>
          <w:sz w:val="17"/>
        </w:rPr>
        <w:t xml:space="preserve"> BaseColor </w:t>
      </w:r>
      <w:r>
        <w:rPr>
          <w:rFonts w:cs="Calibri"/>
          <w:sz w:val="17"/>
        </w:rPr>
        <w:t>主栈不把它作为普通</w:t>
      </w:r>
      <w:r>
        <w:rPr>
          <w:rFonts w:cs="Calibri"/>
          <w:sz w:val="17"/>
        </w:rPr>
        <w:t xml:space="preserve"> UV/Projected </w:t>
      </w:r>
      <w:r>
        <w:rPr>
          <w:rFonts w:cs="Calibri"/>
          <w:sz w:val="17"/>
        </w:rPr>
        <w:t>合成源；修改前必须先找到创建者和消费者</w:t>
      </w:r>
    </w:p>
    <w:p w14:paraId="1B8E238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关闭眼睛后的效果：</w:t>
      </w:r>
      <w:r>
        <w:rPr>
          <w:rFonts w:cs="Calibri"/>
          <w:sz w:val="17"/>
        </w:rPr>
        <w:t>不得仅凭名字推断</w:t>
      </w:r>
    </w:p>
    <w:p w14:paraId="36F5BD32" w14:textId="77777777" w:rsidR="008E25D4" w:rsidRDefault="001803B1">
      <w:pPr>
        <w:pStyle w:val="2"/>
      </w:pPr>
      <w:bookmarkStart w:id="60" w:name="_Toc238637821"/>
      <w:r>
        <w:t xml:space="preserve">16.3 </w:t>
      </w:r>
      <w:r>
        <w:t>当前层序合成规则</w:t>
      </w:r>
      <w:bookmarkEnd w:id="60"/>
    </w:p>
    <w:p w14:paraId="0C680820" w14:textId="77777777" w:rsidR="008E25D4" w:rsidRDefault="001803B1">
      <w:r>
        <w:rPr>
          <w:rFonts w:cs="Calibri"/>
        </w:rPr>
        <w:t>面板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order=0</w:t>
      </w:r>
      <w:r>
        <w:rPr>
          <w:rFonts w:cs="Calibri"/>
        </w:rPr>
        <w:t xml:space="preserve"> </w:t>
      </w:r>
      <w:r>
        <w:rPr>
          <w:rFonts w:cs="Calibri"/>
        </w:rPr>
        <w:t>在最上方，但底层合成按语义分组，不是简单把所有</w:t>
      </w:r>
      <w:r>
        <w:rPr>
          <w:rFonts w:cs="Calibri"/>
        </w:rPr>
        <w:t xml:space="preserve"> PNG </w:t>
      </w:r>
      <w:r>
        <w:rPr>
          <w:rFonts w:cs="Calibri"/>
        </w:rPr>
        <w:t>从下往上做同一种</w:t>
      </w:r>
      <w:r>
        <w:rPr>
          <w:rFonts w:cs="Calibri"/>
        </w:rPr>
        <w:t xml:space="preserve"> alpha blend</w:t>
      </w:r>
      <w:r>
        <w:rPr>
          <w:rFonts w:cs="Calibri"/>
        </w:rPr>
        <w:t>：</w:t>
      </w:r>
    </w:p>
    <w:p w14:paraId="0E0C68C1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lastRenderedPageBreak/>
        <w:t>UV Base / merged / content-aware underlay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>普通</w:t>
      </w:r>
      <w:r>
        <w:rPr>
          <w:rFonts w:ascii="Consolas" w:hAnsi="Consolas" w:cs="Consolas"/>
          <w:color w:val="263238"/>
          <w:sz w:val="16"/>
        </w:rPr>
        <w:t xml:space="preserve"> </w:t>
      </w:r>
      <w:r>
        <w:rPr>
          <w:rFonts w:ascii="Consolas" w:hAnsi="Consolas" w:cs="Consolas"/>
          <w:color w:val="263238"/>
          <w:sz w:val="16"/>
        </w:rPr>
        <w:t xml:space="preserve">Projected </w:t>
      </w:r>
      <w:r>
        <w:rPr>
          <w:rFonts w:ascii="Consolas" w:hAnsi="Consolas" w:cs="Consolas"/>
          <w:color w:val="263238"/>
          <w:sz w:val="16"/>
        </w:rPr>
        <w:t>候选（每</w:t>
      </w:r>
      <w:r>
        <w:rPr>
          <w:rFonts w:ascii="Consolas" w:hAnsi="Consolas" w:cs="Consolas"/>
          <w:color w:val="263238"/>
          <w:sz w:val="16"/>
        </w:rPr>
        <w:t xml:space="preserve"> texel Top-3 </w:t>
      </w:r>
      <w:r>
        <w:rPr>
          <w:rFonts w:ascii="Consolas" w:hAnsi="Consolas" w:cs="Consolas"/>
          <w:color w:val="263238"/>
          <w:sz w:val="16"/>
        </w:rPr>
        <w:t>几何质量合成）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>普通</w:t>
      </w:r>
      <w:r>
        <w:rPr>
          <w:rFonts w:ascii="Consolas" w:hAnsi="Consolas" w:cs="Consolas"/>
          <w:color w:val="263238"/>
          <w:sz w:val="16"/>
        </w:rPr>
        <w:t xml:space="preserve"> blendMode=overlay </w:t>
      </w:r>
      <w:r>
        <w:rPr>
          <w:rFonts w:ascii="Consolas" w:hAnsi="Consolas" w:cs="Consolas"/>
          <w:color w:val="263238"/>
          <w:sz w:val="16"/>
        </w:rPr>
        <w:t>投影（有序</w:t>
      </w:r>
      <w:r>
        <w:rPr>
          <w:rFonts w:ascii="Consolas" w:hAnsi="Consolas" w:cs="Consolas"/>
          <w:color w:val="263238"/>
          <w:sz w:val="16"/>
        </w:rPr>
        <w:t xml:space="preserve"> source-over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  <w:t>local-repaint-overlay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literal source-over</w:t>
      </w:r>
      <w:r>
        <w:rPr>
          <w:rFonts w:ascii="Consolas" w:hAnsi="Consolas" w:cs="Consolas"/>
          <w:color w:val="263238"/>
          <w:sz w:val="16"/>
        </w:rPr>
        <w:t>，通常最后）</w:t>
      </w:r>
      <w:r>
        <w:rPr>
          <w:rFonts w:ascii="Consolas" w:hAnsi="Consolas" w:cs="Consolas"/>
          <w:color w:val="263238"/>
          <w:sz w:val="16"/>
        </w:rPr>
        <w:br/>
        <w:t xml:space="preserve">        ↓</w:t>
      </w:r>
      <w:r>
        <w:rPr>
          <w:rFonts w:ascii="Consolas" w:hAnsi="Consolas" w:cs="Consolas"/>
          <w:color w:val="263238"/>
          <w:sz w:val="16"/>
        </w:rPr>
        <w:br/>
        <w:t xml:space="preserve">Flat </w:t>
      </w:r>
      <w:r>
        <w:rPr>
          <w:rFonts w:ascii="Consolas" w:hAnsi="Consolas" w:cs="Consolas"/>
          <w:color w:val="263238"/>
          <w:sz w:val="16"/>
        </w:rPr>
        <w:t>显示作者色；</w:t>
      </w:r>
      <w:r>
        <w:rPr>
          <w:rFonts w:ascii="Consolas" w:hAnsi="Consolas" w:cs="Consolas"/>
          <w:color w:val="263238"/>
          <w:sz w:val="16"/>
        </w:rPr>
        <w:t xml:space="preserve">PBR </w:t>
      </w:r>
      <w:r>
        <w:rPr>
          <w:rFonts w:ascii="Consolas" w:hAnsi="Consolas" w:cs="Consolas"/>
          <w:color w:val="263238"/>
          <w:sz w:val="16"/>
        </w:rPr>
        <w:t>再实时施加光照</w:t>
      </w:r>
    </w:p>
    <w:p w14:paraId="0D1B5F47" w14:textId="77777777" w:rsidR="008E25D4" w:rsidRDefault="001803B1">
      <w:r>
        <w:rPr>
          <w:rFonts w:cs="Calibri"/>
        </w:rPr>
        <w:t>额外不变量：</w:t>
      </w:r>
    </w:p>
    <w:p w14:paraId="6E22CBE1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一个可见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merged-uv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是展平边界；位于它下方、已被该合并消费的投影通常保持隐藏，避免同一像素重复叠加。</w:t>
      </w:r>
    </w:p>
    <w:p w14:paraId="47F4739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UV </w:t>
      </w:r>
      <w:r>
        <w:rPr>
          <w:rFonts w:cs="Calibri"/>
          <w:sz w:val="21"/>
        </w:rPr>
        <w:t>预览合成目前以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source-over + opacity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为主，局部重绘</w:t>
      </w:r>
      <w:r>
        <w:rPr>
          <w:rFonts w:cs="Calibri"/>
          <w:sz w:val="21"/>
        </w:rPr>
        <w:t xml:space="preserve"> UV overlay </w:t>
      </w:r>
      <w:r>
        <w:rPr>
          <w:rFonts w:cs="Calibri"/>
          <w:sz w:val="21"/>
        </w:rPr>
        <w:t>被强制置顶；不能假定</w:t>
      </w:r>
      <w:r>
        <w:rPr>
          <w:rFonts w:cs="Calibri"/>
          <w:sz w:val="21"/>
        </w:rPr>
        <w:t xml:space="preserve"> schema </w:t>
      </w:r>
      <w:r>
        <w:rPr>
          <w:rFonts w:cs="Calibri"/>
          <w:sz w:val="21"/>
        </w:rPr>
        <w:t>中的</w:t>
      </w:r>
      <w:r>
        <w:rPr>
          <w:rFonts w:cs="Calibri"/>
          <w:sz w:val="21"/>
        </w:rPr>
        <w:t xml:space="preserve"> multiply/screen/soft-light </w:t>
      </w:r>
      <w:r>
        <w:rPr>
          <w:rFonts w:cs="Calibri"/>
          <w:sz w:val="21"/>
        </w:rPr>
        <w:t>已在所有</w:t>
      </w:r>
      <w:r>
        <w:rPr>
          <w:rFonts w:cs="Calibri"/>
          <w:sz w:val="21"/>
        </w:rPr>
        <w:t xml:space="preserve"> UV </w:t>
      </w:r>
      <w:r>
        <w:rPr>
          <w:rFonts w:cs="Calibri"/>
          <w:sz w:val="21"/>
        </w:rPr>
        <w:t>路径生效。</w:t>
      </w:r>
    </w:p>
    <w:p w14:paraId="0802733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普通</w:t>
      </w:r>
      <w:r>
        <w:rPr>
          <w:rFonts w:cs="Calibri"/>
          <w:sz w:val="21"/>
        </w:rPr>
        <w:t xml:space="preserve"> Projected </w:t>
      </w:r>
      <w:r>
        <w:rPr>
          <w:rFonts w:cs="Calibri"/>
          <w:sz w:val="21"/>
        </w:rPr>
        <w:t>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strength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改几何质量曲线；</w:t>
      </w:r>
      <w:r>
        <w:rPr>
          <w:rFonts w:ascii="Consolas" w:hAnsi="Consolas" w:cs="Consolas"/>
          <w:color w:val="1F4D78"/>
          <w:sz w:val="20"/>
        </w:rPr>
        <w:t>opacity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改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。两者不是同一个滑杆。</w:t>
      </w:r>
    </w:p>
    <w:p w14:paraId="6109FFC2" w14:textId="77777777" w:rsidR="008E25D4" w:rsidRDefault="001803B1">
      <w:pPr>
        <w:numPr>
          <w:ilvl w:val="0"/>
          <w:numId w:val="1"/>
        </w:numPr>
      </w:pPr>
      <w:r>
        <w:rPr>
          <w:rFonts w:ascii="Consolas" w:hAnsi="Consolas" w:cs="Consolas"/>
          <w:color w:val="1F4D78"/>
          <w:sz w:val="20"/>
        </w:rPr>
        <w:t>maskUrl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的黑白灰是连续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；不是只按</w:t>
      </w:r>
      <w:r>
        <w:rPr>
          <w:rFonts w:cs="Calibri"/>
          <w:sz w:val="21"/>
        </w:rPr>
        <w:t xml:space="preserve"> 0/1 </w:t>
      </w:r>
      <w:r>
        <w:rPr>
          <w:rFonts w:cs="Calibri"/>
          <w:sz w:val="21"/>
        </w:rPr>
        <w:t>读取。</w:t>
      </w:r>
    </w:p>
    <w:p w14:paraId="57A590F6" w14:textId="77777777" w:rsidR="008E25D4" w:rsidRDefault="001803B1">
      <w:pPr>
        <w:pStyle w:val="1"/>
        <w:pageBreakBefore/>
      </w:pPr>
      <w:bookmarkStart w:id="61" w:name="_Toc238637822"/>
      <w:r>
        <w:lastRenderedPageBreak/>
        <w:t xml:space="preserve">17. </w:t>
      </w:r>
      <w:r>
        <w:t>投影算法审计（关键模块）</w:t>
      </w:r>
      <w:bookmarkEnd w:id="61"/>
    </w:p>
    <w:p w14:paraId="05B72542" w14:textId="77777777" w:rsidR="008E25D4" w:rsidRDefault="001803B1">
      <w:pPr>
        <w:pStyle w:val="2"/>
      </w:pPr>
      <w:bookmarkStart w:id="62" w:name="_Toc238637823"/>
      <w:r>
        <w:t xml:space="preserve">17.1 </w:t>
      </w:r>
      <w:r>
        <w:t>调用图</w:t>
      </w:r>
      <w:bookmarkEnd w:id="62"/>
    </w:p>
    <w:p w14:paraId="5E1CFA11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Generation + Capture</w:t>
      </w:r>
      <w:r>
        <w:rPr>
          <w:rFonts w:ascii="Consolas" w:hAnsi="Consolas" w:cs="Consolas"/>
          <w:color w:val="263238"/>
          <w:sz w:val="16"/>
        </w:rPr>
        <w:br/>
        <w:t xml:space="preserve">  → layerStore.addProjectedLayerFromGeneration</w:t>
      </w:r>
      <w:r>
        <w:rPr>
          <w:rFonts w:ascii="Consolas" w:hAnsi="Consolas" w:cs="Consolas"/>
          <w:color w:val="263238"/>
          <w:sz w:val="16"/>
        </w:rPr>
        <w:br/>
        <w:t xml:space="preserve">  → SceneRoot </w:t>
      </w:r>
      <w:r>
        <w:rPr>
          <w:rFonts w:ascii="Consolas" w:hAnsi="Consolas" w:cs="Consolas"/>
          <w:color w:val="263238"/>
          <w:sz w:val="16"/>
        </w:rPr>
        <w:t>收集当前对象可见</w:t>
      </w:r>
      <w:r>
        <w:rPr>
          <w:rFonts w:ascii="Consolas" w:hAnsi="Consolas" w:cs="Consolas"/>
          <w:color w:val="263238"/>
          <w:sz w:val="16"/>
        </w:rPr>
        <w:t xml:space="preserve"> Layer </w:t>
      </w:r>
      <w:r>
        <w:rPr>
          <w:rFonts w:ascii="Consolas" w:hAnsi="Consolas" w:cs="Consolas"/>
          <w:color w:val="263238"/>
          <w:sz w:val="16"/>
        </w:rPr>
        <w:t>并判定</w:t>
      </w:r>
      <w:r>
        <w:rPr>
          <w:rFonts w:ascii="Consolas" w:hAnsi="Consolas" w:cs="Consolas"/>
          <w:color w:val="263238"/>
          <w:sz w:val="16"/>
        </w:rPr>
        <w:t xml:space="preserve"> compositeRole</w:t>
      </w:r>
      <w:r>
        <w:rPr>
          <w:rFonts w:ascii="Consolas" w:hAnsi="Consolas" w:cs="Consolas"/>
          <w:color w:val="263238"/>
          <w:sz w:val="16"/>
        </w:rPr>
        <w:br/>
        <w:t xml:space="preserve">  → create/updateProjectedLayerStackMaterial</w:t>
      </w:r>
      <w:r>
        <w:rPr>
          <w:rFonts w:ascii="Consolas" w:hAnsi="Consolas" w:cs="Consolas"/>
          <w:color w:val="263238"/>
          <w:sz w:val="16"/>
        </w:rPr>
        <w:br/>
        <w:t xml:space="preserve">  → ProjectedLayerMaterial </w:t>
      </w:r>
      <w:r>
        <w:rPr>
          <w:rFonts w:ascii="Consolas" w:hAnsi="Consolas" w:cs="Consolas"/>
          <w:color w:val="263238"/>
          <w:sz w:val="16"/>
        </w:rPr>
        <w:t>加载</w:t>
      </w:r>
      <w:r>
        <w:rPr>
          <w:rFonts w:ascii="Consolas" w:hAnsi="Consolas" w:cs="Consolas"/>
          <w:color w:val="263238"/>
          <w:sz w:val="16"/>
        </w:rPr>
        <w:t xml:space="preserve"> image/mask/depth/normal </w:t>
      </w:r>
      <w:r>
        <w:rPr>
          <w:rFonts w:ascii="Consolas" w:hAnsi="Consolas" w:cs="Consolas"/>
          <w:color w:val="263238"/>
          <w:sz w:val="16"/>
        </w:rPr>
        <w:t>与捕获矩阵</w:t>
      </w:r>
      <w:r>
        <w:rPr>
          <w:rFonts w:ascii="Consolas" w:hAnsi="Consolas" w:cs="Consolas"/>
          <w:color w:val="263238"/>
          <w:sz w:val="16"/>
        </w:rPr>
        <w:br/>
        <w:t xml:space="preserve">  → ALG-PROJ-001 </w:t>
      </w:r>
      <w:r>
        <w:rPr>
          <w:rFonts w:ascii="Consolas" w:hAnsi="Consolas" w:cs="Consolas"/>
          <w:color w:val="263238"/>
          <w:sz w:val="16"/>
        </w:rPr>
        <w:t>坐标重投影</w:t>
      </w:r>
      <w:r>
        <w:rPr>
          <w:rFonts w:ascii="Consolas" w:hAnsi="Consolas" w:cs="Consolas"/>
          <w:color w:val="263238"/>
          <w:sz w:val="16"/>
        </w:rPr>
        <w:br/>
        <w:t xml:space="preserve">  → ALG-PROJ-002/003 coverage </w:t>
      </w:r>
      <w:r>
        <w:rPr>
          <w:rFonts w:ascii="Consolas" w:hAnsi="Consolas" w:cs="Consolas"/>
          <w:color w:val="263238"/>
          <w:sz w:val="16"/>
        </w:rPr>
        <w:t>与表面可见性</w:t>
      </w:r>
      <w:r>
        <w:rPr>
          <w:rFonts w:ascii="Consolas" w:hAnsi="Consolas" w:cs="Consolas"/>
          <w:color w:val="263238"/>
          <w:sz w:val="16"/>
        </w:rPr>
        <w:br/>
        <w:t xml:space="preserve">  → ALG-PROJ-004 Top-3 </w:t>
      </w:r>
      <w:r>
        <w:rPr>
          <w:rFonts w:ascii="Consolas" w:hAnsi="Consolas" w:cs="Consolas"/>
          <w:color w:val="263238"/>
          <w:sz w:val="16"/>
        </w:rPr>
        <w:t>或</w:t>
      </w:r>
      <w:r>
        <w:rPr>
          <w:rFonts w:ascii="Consolas" w:hAnsi="Consolas" w:cs="Consolas"/>
          <w:color w:val="263238"/>
          <w:sz w:val="16"/>
        </w:rPr>
        <w:t xml:space="preserve"> ALG-PROJ-005 Overlay </w:t>
      </w:r>
      <w:r>
        <w:rPr>
          <w:rFonts w:ascii="Consolas" w:hAnsi="Consolas" w:cs="Consolas"/>
          <w:color w:val="263238"/>
          <w:sz w:val="16"/>
        </w:rPr>
        <w:t>合成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当前视口</w:t>
      </w:r>
      <w:r>
        <w:rPr>
          <w:rFonts w:ascii="Consolas" w:hAnsi="Consolas" w:cs="Consolas"/>
          <w:color w:val="263238"/>
          <w:sz w:val="16"/>
        </w:rPr>
        <w:t xml:space="preserve"> Flat/PBR </w:t>
      </w:r>
      <w:r>
        <w:rPr>
          <w:rFonts w:ascii="Consolas" w:hAnsi="Consolas" w:cs="Consolas"/>
          <w:color w:val="263238"/>
          <w:sz w:val="16"/>
        </w:rPr>
        <w:t>输出</w:t>
      </w:r>
    </w:p>
    <w:p w14:paraId="18B234A5" w14:textId="77777777" w:rsidR="008E25D4" w:rsidRDefault="001803B1">
      <w:pPr>
        <w:pStyle w:val="2"/>
      </w:pPr>
      <w:bookmarkStart w:id="63" w:name="_Toc238637824"/>
      <w:r>
        <w:t xml:space="preserve">17.2 </w:t>
      </w:r>
      <w:r>
        <w:t>算法登记卡</w:t>
      </w:r>
      <w:bookmarkEnd w:id="63"/>
    </w:p>
    <w:p w14:paraId="079A68F3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捕获锁定重投影</w:t>
      </w:r>
    </w:p>
    <w:p w14:paraId="49B8DEE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实时材质、</w:t>
      </w:r>
      <w:r>
        <w:rPr>
          <w:rFonts w:cs="Calibri"/>
          <w:sz w:val="17"/>
        </w:rPr>
        <w:t>UV bake</w:t>
      </w:r>
      <w:r>
        <w:rPr>
          <w:rFonts w:cs="Calibri"/>
          <w:sz w:val="17"/>
        </w:rPr>
        <w:t>、画笔回贴</w:t>
      </w:r>
    </w:p>
    <w:p w14:paraId="544D5A8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current world point + capture camera/object matrix → capture image UV/depth</w:t>
      </w:r>
    </w:p>
    <w:p w14:paraId="3697CA5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ascii="Consolas" w:hAnsi="Consolas" w:cs="Consolas"/>
          <w:color w:val="1F4D78"/>
          <w:sz w:val="16"/>
        </w:rPr>
        <w:t>clip=P_capture·V_capture·(M_capture·inverse(M_current))·world_current</w:t>
      </w:r>
      <w:r>
        <w:rPr>
          <w:rFonts w:cs="Calibri"/>
          <w:sz w:val="17"/>
        </w:rPr>
        <w:t>；先恢复生成时对象姿态再投影</w:t>
      </w:r>
    </w:p>
    <w:p w14:paraId="783AFDE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矩阵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相机缺失则该层不能作为可靠投影，不能偷偷改用当前相机</w:t>
      </w:r>
    </w:p>
    <w:p w14:paraId="0A2BF9B0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连续覆盖门控</w:t>
      </w:r>
    </w:p>
    <w:p w14:paraId="54169C3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projection shader</w:t>
      </w:r>
    </w:p>
    <w:p w14:paraId="0272FA0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source/mask/angle/edge/opacity → coverage</w:t>
      </w:r>
    </w:p>
    <w:p w14:paraId="0FEF1D3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ascii="Consolas" w:hAnsi="Consolas" w:cs="Consolas"/>
          <w:color w:val="1F4D78"/>
          <w:sz w:val="16"/>
        </w:rPr>
        <w:t xml:space="preserve">opacity × sourceAlpha × mask × </w:t>
      </w:r>
      <w:r>
        <w:rPr>
          <w:rFonts w:ascii="Consolas" w:hAnsi="Consolas" w:cs="Consolas"/>
          <w:color w:val="1F4D78"/>
          <w:sz w:val="16"/>
        </w:rPr>
        <w:t>angle × visibility × facing × edgeFade</w:t>
      </w:r>
      <w:r>
        <w:rPr>
          <w:rFonts w:cs="Calibri"/>
          <w:sz w:val="17"/>
        </w:rPr>
        <w:t>；所有灰度保留</w:t>
      </w:r>
      <w:r>
        <w:rPr>
          <w:rFonts w:cs="Calibri"/>
          <w:sz w:val="17"/>
        </w:rPr>
        <w:t xml:space="preserve"> feather</w:t>
      </w:r>
    </w:p>
    <w:p w14:paraId="63416B3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coverage </w:t>
      </w:r>
      <w:r>
        <w:rPr>
          <w:rFonts w:cs="Calibri"/>
          <w:sz w:val="17"/>
        </w:rPr>
        <w:t>低于阈值视为空，不用二值膨胀掩盖根因</w:t>
      </w:r>
    </w:p>
    <w:p w14:paraId="5FBA83A7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深度</w:t>
      </w:r>
      <w:r>
        <w:rPr>
          <w:rFonts w:cs="Calibri"/>
          <w:b/>
          <w:color w:val="183B56"/>
          <w:sz w:val="20"/>
        </w:rPr>
        <w:t>-</w:t>
      </w:r>
      <w:r>
        <w:rPr>
          <w:rFonts w:cs="Calibri"/>
          <w:b/>
          <w:color w:val="183B56"/>
          <w:sz w:val="20"/>
        </w:rPr>
        <w:t>法线表面可见性</w:t>
      </w:r>
    </w:p>
    <w:p w14:paraId="11598EB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projection shader</w:t>
      </w:r>
    </w:p>
    <w:p w14:paraId="33C59FC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projected depth + capture depth/normal → visibility/quality</w:t>
      </w:r>
    </w:p>
    <w:p w14:paraId="3F90960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 xml:space="preserve">3×3 </w:t>
      </w:r>
      <w:r>
        <w:rPr>
          <w:rFonts w:cs="Calibri"/>
          <w:sz w:val="17"/>
        </w:rPr>
        <w:t>深度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法线支持；线性</w:t>
      </w:r>
      <w:r>
        <w:rPr>
          <w:rFonts w:cs="Calibri"/>
          <w:sz w:val="17"/>
        </w:rPr>
        <w:t xml:space="preserve"> view depth</w:t>
      </w:r>
      <w:r>
        <w:rPr>
          <w:rFonts w:cs="Calibri"/>
          <w:sz w:val="17"/>
        </w:rPr>
        <w:t>；掠射角放宽但有限；</w:t>
      </w:r>
      <w:r>
        <w:rPr>
          <w:rFonts w:cs="Calibri"/>
          <w:sz w:val="17"/>
        </w:rPr>
        <w:t xml:space="preserve">surface lock </w:t>
      </w:r>
      <w:r>
        <w:rPr>
          <w:rFonts w:cs="Calibri"/>
          <w:sz w:val="17"/>
        </w:rPr>
        <w:t>以深度和最小</w:t>
      </w:r>
      <w:r>
        <w:rPr>
          <w:rFonts w:cs="Calibri"/>
          <w:sz w:val="17"/>
        </w:rPr>
        <w:t xml:space="preserve"> face-on </w:t>
      </w:r>
      <w:r>
        <w:rPr>
          <w:rFonts w:cs="Calibri"/>
          <w:sz w:val="17"/>
        </w:rPr>
        <w:t>为主</w:t>
      </w:r>
    </w:p>
    <w:p w14:paraId="28D9400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缺</w:t>
      </w:r>
      <w:r>
        <w:rPr>
          <w:rFonts w:cs="Calibri"/>
          <w:sz w:val="17"/>
        </w:rPr>
        <w:t xml:space="preserve"> depth </w:t>
      </w:r>
      <w:r>
        <w:rPr>
          <w:rFonts w:cs="Calibri"/>
          <w:sz w:val="17"/>
        </w:rPr>
        <w:t>进入角度退化路径；不得伪造</w:t>
      </w:r>
      <w:r>
        <w:rPr>
          <w:rFonts w:cs="Calibri"/>
          <w:sz w:val="17"/>
        </w:rPr>
        <w:t xml:space="preserve"> depth=</w:t>
      </w:r>
      <w:r>
        <w:rPr>
          <w:rFonts w:cs="Calibri"/>
          <w:sz w:val="17"/>
        </w:rPr>
        <w:t>可见</w:t>
      </w:r>
    </w:p>
    <w:p w14:paraId="3178FA3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ALG-PROJ-004</w:t>
      </w:r>
      <w:r>
        <w:rPr>
          <w:rFonts w:cs="Calibri"/>
          <w:b/>
          <w:color w:val="183B56"/>
          <w:sz w:val="20"/>
        </w:rPr>
        <w:t xml:space="preserve"> Top-3 </w:t>
      </w:r>
      <w:r>
        <w:rPr>
          <w:rFonts w:cs="Calibri"/>
          <w:b/>
          <w:color w:val="183B56"/>
          <w:sz w:val="20"/>
        </w:rPr>
        <w:t>一致性合成</w:t>
      </w:r>
    </w:p>
    <w:p w14:paraId="0924155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普通投影预览</w:t>
      </w:r>
      <w:r>
        <w:rPr>
          <w:rFonts w:cs="Calibri"/>
          <w:sz w:val="17"/>
        </w:rPr>
        <w:t xml:space="preserve">/UV </w:t>
      </w:r>
      <w:r>
        <w:rPr>
          <w:rFonts w:cs="Calibri"/>
          <w:sz w:val="17"/>
        </w:rPr>
        <w:t>质量合成</w:t>
      </w:r>
    </w:p>
    <w:p w14:paraId="485403D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 xml:space="preserve">N </w:t>
      </w:r>
      <w:r>
        <w:rPr>
          <w:rFonts w:cs="Calibri"/>
          <w:sz w:val="17"/>
        </w:rPr>
        <w:t>个普通候选</w:t>
      </w:r>
      <w:r>
        <w:rPr>
          <w:rFonts w:cs="Calibri"/>
          <w:sz w:val="17"/>
        </w:rPr>
        <w:t xml:space="preserve"> → 1 </w:t>
      </w:r>
      <w:r>
        <w:rPr>
          <w:rFonts w:cs="Calibri"/>
          <w:sz w:val="17"/>
        </w:rPr>
        <w:t>个颜色</w:t>
      </w:r>
      <w:r>
        <w:rPr>
          <w:rFonts w:cs="Calibri"/>
          <w:sz w:val="17"/>
        </w:rPr>
        <w:t xml:space="preserve"> + confidence</w:t>
      </w:r>
    </w:p>
    <w:p w14:paraId="5A237F3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核心规则：</w:t>
      </w:r>
      <w:r>
        <w:rPr>
          <w:rFonts w:cs="Calibri"/>
          <w:sz w:val="17"/>
        </w:rPr>
        <w:t>每</w:t>
      </w:r>
      <w:r>
        <w:rPr>
          <w:rFonts w:cs="Calibri"/>
          <w:sz w:val="17"/>
        </w:rPr>
        <w:t xml:space="preserve"> texel </w:t>
      </w:r>
      <w:r>
        <w:rPr>
          <w:rFonts w:cs="Calibri"/>
          <w:sz w:val="17"/>
        </w:rPr>
        <w:t>保留分数最高</w:t>
      </w:r>
      <w:r>
        <w:rPr>
          <w:rFonts w:cs="Calibri"/>
          <w:sz w:val="17"/>
        </w:rPr>
        <w:t xml:space="preserve"> 3 </w:t>
      </w:r>
      <w:r>
        <w:rPr>
          <w:rFonts w:cs="Calibri"/>
          <w:sz w:val="17"/>
        </w:rPr>
        <w:t>个；颜色离群降权；强质量权重与</w:t>
      </w:r>
      <w:r>
        <w:rPr>
          <w:rFonts w:cs="Calibri"/>
          <w:sz w:val="17"/>
        </w:rPr>
        <w:t xml:space="preserve"> coverage </w:t>
      </w:r>
      <w:r>
        <w:rPr>
          <w:rFonts w:cs="Calibri"/>
          <w:sz w:val="17"/>
        </w:rPr>
        <w:t>残差混合；明显胜者收敛</w:t>
      </w:r>
    </w:p>
    <w:p w14:paraId="1ED4E28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GPU/WebGPU parity </w:t>
      </w:r>
      <w:r>
        <w:rPr>
          <w:rFonts w:cs="Calibri"/>
          <w:sz w:val="17"/>
        </w:rPr>
        <w:t>不合格时使用</w:t>
      </w:r>
      <w:r>
        <w:rPr>
          <w:rFonts w:cs="Calibri"/>
          <w:sz w:val="17"/>
        </w:rPr>
        <w:t xml:space="preserve"> CPU exact </w:t>
      </w:r>
      <w:r>
        <w:rPr>
          <w:rFonts w:cs="Calibri"/>
          <w:sz w:val="17"/>
        </w:rPr>
        <w:t>组合，不降低目标分辨率</w:t>
      </w:r>
    </w:p>
    <w:p w14:paraId="68027A87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ALG-PROJ-005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有序覆盖合成</w:t>
      </w:r>
    </w:p>
    <w:p w14:paraId="42237D1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overlay/local repaint</w:t>
      </w:r>
    </w:p>
    <w:p w14:paraId="6681977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ordered overlays → color</w:t>
      </w:r>
    </w:p>
    <w:p w14:paraId="149D9DF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>普通</w:t>
      </w:r>
      <w:r>
        <w:rPr>
          <w:rFonts w:cs="Calibri"/>
          <w:sz w:val="17"/>
        </w:rPr>
        <w:t xml:space="preserve"> overlay alpha=</w:t>
      </w:r>
      <w:r>
        <w:rPr>
          <w:rFonts w:ascii="Consolas" w:hAnsi="Consolas" w:cs="Consolas"/>
          <w:color w:val="1F4D78"/>
          <w:sz w:val="16"/>
        </w:rPr>
        <w:t>coverage*(0.75+0.25*qualityFade)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local repaint alpha=</w:t>
      </w:r>
      <w:r>
        <w:rPr>
          <w:rFonts w:ascii="Consolas" w:hAnsi="Consolas" w:cs="Consolas"/>
          <w:color w:val="1F4D78"/>
          <w:sz w:val="16"/>
        </w:rPr>
        <w:t>coverage</w:t>
      </w:r>
      <w:r>
        <w:rPr>
          <w:rFonts w:cs="Calibri"/>
          <w:sz w:val="17"/>
        </w:rPr>
        <w:t>，逐层</w:t>
      </w:r>
      <w:r>
        <w:rPr>
          <w:rFonts w:cs="Calibri"/>
          <w:sz w:val="17"/>
        </w:rPr>
        <w:t xml:space="preserve"> source-over</w:t>
      </w:r>
    </w:p>
    <w:p w14:paraId="7DC18A0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 xml:space="preserve">source/mask </w:t>
      </w:r>
      <w:r>
        <w:rPr>
          <w:rFonts w:cs="Calibri"/>
          <w:sz w:val="17"/>
        </w:rPr>
        <w:t>未就绪时不发布半成品层</w:t>
      </w:r>
    </w:p>
    <w:p w14:paraId="04D9406F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ALG-PROJ-006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纹理驻留预算</w:t>
      </w:r>
    </w:p>
    <w:p w14:paraId="1D89889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调用者：</w:t>
      </w:r>
      <w:r>
        <w:rPr>
          <w:rFonts w:cs="Calibri"/>
          <w:sz w:val="17"/>
        </w:rPr>
        <w:t>ProjectedLayerMaterial</w:t>
      </w:r>
    </w:p>
    <w:p w14:paraId="404AC1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多层大图</w:t>
      </w:r>
      <w:r>
        <w:rPr>
          <w:rFonts w:cs="Calibri"/>
          <w:sz w:val="17"/>
        </w:rPr>
        <w:t xml:space="preserve"> → GPU textures</w:t>
      </w:r>
    </w:p>
    <w:p w14:paraId="0EFDB71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核心规则：</w:t>
      </w:r>
      <w:r>
        <w:rPr>
          <w:rFonts w:cs="Calibri"/>
          <w:sz w:val="17"/>
        </w:rPr>
        <w:t>小栈</w:t>
      </w:r>
      <w:r>
        <w:rPr>
          <w:rFonts w:cs="Calibri"/>
          <w:sz w:val="17"/>
        </w:rPr>
        <w:t xml:space="preserve"> direct samplers</w:t>
      </w:r>
      <w:r>
        <w:rPr>
          <w:rFonts w:cs="Calibri"/>
          <w:sz w:val="17"/>
        </w:rPr>
        <w:t>，大栈</w:t>
      </w:r>
      <w:r>
        <w:rPr>
          <w:rFonts w:cs="Calibri"/>
          <w:sz w:val="17"/>
        </w:rPr>
        <w:t xml:space="preserve"> WebGL2 arrays</w:t>
      </w:r>
      <w:r>
        <w:rPr>
          <w:rFonts w:cs="Calibri"/>
          <w:sz w:val="17"/>
        </w:rPr>
        <w:t>；颜色</w:t>
      </w:r>
      <w:r>
        <w:rPr>
          <w:rFonts w:cs="Calibri"/>
          <w:sz w:val="17"/>
        </w:rPr>
        <w:t xml:space="preserve">/Mask/Depth/Normal </w:t>
      </w:r>
      <w:r>
        <w:rPr>
          <w:rFonts w:cs="Calibri"/>
          <w:sz w:val="17"/>
        </w:rPr>
        <w:t>各有预算并分条上传</w:t>
      </w:r>
    </w:p>
    <w:p w14:paraId="36652CE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失败</w:t>
      </w:r>
      <w:r>
        <w:rPr>
          <w:rFonts w:cs="Calibri"/>
          <w:b/>
          <w:color w:val="1F4D78"/>
          <w:sz w:val="17"/>
        </w:rPr>
        <w:t>/</w:t>
      </w:r>
      <w:r>
        <w:rPr>
          <w:rFonts w:cs="Calibri"/>
          <w:b/>
          <w:color w:val="1F4D78"/>
          <w:sz w:val="17"/>
        </w:rPr>
        <w:t>回退：</w:t>
      </w:r>
      <w:r>
        <w:rPr>
          <w:rFonts w:cs="Calibri"/>
          <w:sz w:val="17"/>
        </w:rPr>
        <w:t>超预算按预览上限缩放，生产</w:t>
      </w:r>
      <w:r>
        <w:rPr>
          <w:rFonts w:cs="Calibri"/>
          <w:sz w:val="17"/>
        </w:rPr>
        <w:t xml:space="preserve"> UV bake </w:t>
      </w:r>
      <w:r>
        <w:rPr>
          <w:rFonts w:cs="Calibri"/>
          <w:sz w:val="17"/>
        </w:rPr>
        <w:t>仍保留调用方分辨率</w:t>
      </w:r>
    </w:p>
    <w:p w14:paraId="6279051E" w14:textId="77777777" w:rsidR="008E25D4" w:rsidRDefault="001803B1">
      <w:pPr>
        <w:pStyle w:val="2"/>
      </w:pPr>
      <w:bookmarkStart w:id="64" w:name="_Toc238637825"/>
      <w:r>
        <w:t xml:space="preserve">17.3 </w:t>
      </w:r>
      <w:r>
        <w:t>生产参数基线</w:t>
      </w:r>
      <w:bookmarkEnd w:id="6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3F5DF5EF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304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参数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1E14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实时</w:t>
            </w:r>
            <w:r>
              <w:rPr>
                <w:rFonts w:cs="Calibri"/>
                <w:b/>
                <w:color w:val="183B56"/>
                <w:sz w:val="17"/>
              </w:rPr>
              <w:t xml:space="preserve">/GPU </w:t>
            </w:r>
            <w:r>
              <w:rPr>
                <w:rFonts w:cs="Calibri"/>
                <w:b/>
                <w:color w:val="183B56"/>
                <w:sz w:val="17"/>
              </w:rPr>
              <w:t>当前值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D7C1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含义</w:t>
            </w:r>
          </w:p>
        </w:tc>
      </w:tr>
      <w:tr w:rsidR="008E25D4" w14:paraId="59E6B138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9E1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后向硬拒绝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21D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N·V &lt; -0.35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F92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明确背面不采样</w:t>
            </w:r>
          </w:p>
        </w:tc>
      </w:tr>
      <w:tr w:rsidR="008E25D4" w14:paraId="64528C45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94B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无</w:t>
            </w:r>
            <w:r>
              <w:rPr>
                <w:rFonts w:cs="Calibri"/>
                <w:b/>
                <w:sz w:val="16"/>
              </w:rPr>
              <w:t xml:space="preserve"> depth </w:t>
            </w:r>
            <w:r>
              <w:rPr>
                <w:rFonts w:cs="Calibri"/>
                <w:b/>
                <w:sz w:val="16"/>
              </w:rPr>
              <w:t>角度覆盖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6B5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smoothstep(-0.62,-0.18,N·V)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0FE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没有遮挡证据时保守羽化</w:t>
            </w:r>
          </w:p>
        </w:tc>
      </w:tr>
      <w:tr w:rsidR="008E25D4" w14:paraId="277528C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293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有</w:t>
            </w:r>
            <w:r>
              <w:rPr>
                <w:rFonts w:cs="Calibri"/>
                <w:b/>
                <w:sz w:val="16"/>
              </w:rPr>
              <w:t xml:space="preserve"> depth </w:t>
            </w:r>
            <w:r>
              <w:rPr>
                <w:rFonts w:cs="Calibri"/>
                <w:b/>
                <w:sz w:val="16"/>
              </w:rPr>
              <w:t>绝对面向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8112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0.38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51B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depth-backed </w:t>
            </w:r>
            <w:r>
              <w:rPr>
                <w:rFonts w:cs="Calibri"/>
                <w:sz w:val="16"/>
              </w:rPr>
              <w:t>候选的角度权重</w:t>
            </w:r>
          </w:p>
        </w:tc>
      </w:tr>
      <w:tr w:rsidR="008E25D4" w14:paraId="161E295F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319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quality </w:t>
            </w:r>
            <w:r>
              <w:rPr>
                <w:rFonts w:cs="Calibri"/>
                <w:b/>
                <w:sz w:val="16"/>
              </w:rPr>
              <w:t>角度段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126C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854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质量而非是否覆盖</w:t>
            </w:r>
          </w:p>
        </w:tc>
      </w:tr>
      <w:tr w:rsidR="008E25D4" w14:paraId="5CE7FACF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F1E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强度</w:t>
            </w:r>
            <w:r>
              <w:rPr>
                <w:rFonts w:cs="Calibri"/>
                <w:b/>
                <w:sz w:val="16"/>
              </w:rPr>
              <w:t xml:space="preserve"> gamma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4DAA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4 / clamp(strength,0.25,3)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3A5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strength </w:t>
            </w:r>
            <w:r>
              <w:rPr>
                <w:rFonts w:cs="Calibri"/>
                <w:sz w:val="16"/>
              </w:rPr>
              <w:t>越大，角度质量惩罚越弱</w:t>
            </w:r>
          </w:p>
        </w:tc>
      </w:tr>
      <w:tr w:rsidR="008E25D4" w14:paraId="30E7757B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B8A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coverage feather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D11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threshold </w:t>
            </w:r>
            <w:r>
              <w:rPr>
                <w:rFonts w:ascii="Consolas" w:hAnsi="Consolas" w:cs="Consolas"/>
                <w:color w:val="1F4D78"/>
                <w:sz w:val="16"/>
              </w:rPr>
              <w:t>0.02</w:t>
            </w:r>
            <w:r>
              <w:rPr>
                <w:rFonts w:cs="Calibri"/>
                <w:sz w:val="16"/>
              </w:rPr>
              <w:t>，到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0.12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floor </w:t>
            </w: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209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连续边缘而非硬切</w:t>
            </w:r>
          </w:p>
        </w:tc>
      </w:tr>
      <w:tr w:rsidR="008E25D4" w14:paraId="3870AF62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AD8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NDC depth </w:t>
            </w:r>
            <w:r>
              <w:rPr>
                <w:rFonts w:cs="Calibri"/>
                <w:b/>
                <w:sz w:val="16"/>
              </w:rPr>
              <w:t>epsilon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DBB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0.0025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01F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裁剪深度数值保护</w:t>
            </w:r>
          </w:p>
        </w:tc>
      </w:tr>
      <w:tr w:rsidR="008E25D4" w14:paraId="04446E2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1B1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线性</w:t>
            </w:r>
            <w:r>
              <w:rPr>
                <w:rFonts w:cs="Calibri"/>
                <w:b/>
                <w:sz w:val="16"/>
              </w:rPr>
              <w:t xml:space="preserve"> view depth </w:t>
            </w:r>
            <w:r>
              <w:rPr>
                <w:rFonts w:cs="Calibri"/>
                <w:b/>
                <w:sz w:val="16"/>
              </w:rPr>
              <w:t>容差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2F0E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max(0.00625, viewDepth*0.00075)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DC9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随距离增长</w:t>
            </w:r>
          </w:p>
        </w:tc>
      </w:tr>
      <w:tr w:rsidR="008E25D4" w14:paraId="06883910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D94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深度邻域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914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中心</w:t>
            </w:r>
            <w:r>
              <w:rPr>
                <w:rFonts w:cs="Calibri"/>
                <w:sz w:val="16"/>
              </w:rPr>
              <w:t xml:space="preserve"> + 8 </w:t>
            </w:r>
            <w:r>
              <w:rPr>
                <w:rFonts w:cs="Calibri"/>
                <w:sz w:val="16"/>
              </w:rPr>
              <w:t>邻域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1C8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抗空洞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采样偏差</w:t>
            </w:r>
          </w:p>
        </w:tc>
      </w:tr>
      <w:tr w:rsidR="008E25D4" w14:paraId="428B0AF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D72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掠射放宽上限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EF4B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5×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F61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防止薄面断裂但不无限穿透</w:t>
            </w:r>
          </w:p>
        </w:tc>
      </w:tr>
      <w:tr w:rsidR="008E25D4" w14:paraId="2FF8A467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C4A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捕获法线一致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1E7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0.72 → 0.92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DFB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低一致候选降为不可见</w:t>
            </w:r>
          </w:p>
        </w:tc>
      </w:tr>
      <w:tr w:rsidR="008E25D4" w14:paraId="245BDDA2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DD4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普通</w:t>
            </w:r>
            <w:r>
              <w:rPr>
                <w:rFonts w:cs="Calibri"/>
                <w:b/>
                <w:sz w:val="16"/>
              </w:rPr>
              <w:t xml:space="preserve"> facing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FEA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minimum </w:t>
            </w:r>
            <w:r>
              <w:rPr>
                <w:rFonts w:ascii="Consolas" w:hAnsi="Consolas" w:cs="Consolas"/>
                <w:color w:val="1F4D78"/>
                <w:sz w:val="16"/>
              </w:rPr>
              <w:t>0.01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full </w:t>
            </w:r>
            <w:r>
              <w:rPr>
                <w:rFonts w:ascii="Consolas" w:hAnsi="Consolas" w:cs="Consolas"/>
                <w:color w:val="1F4D78"/>
                <w:sz w:val="16"/>
              </w:rPr>
              <w:t>0.20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FFD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面朝捕获相机程度</w:t>
            </w:r>
          </w:p>
        </w:tc>
      </w:tr>
      <w:tr w:rsidR="008E25D4" w14:paraId="0B6937A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535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surface lock facing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E38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0.015 → 0.06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safe </w:t>
            </w:r>
            <w:r>
              <w:rPr>
                <w:rFonts w:ascii="Consolas" w:hAnsi="Consolas" w:cs="Consolas"/>
                <w:color w:val="1F4D78"/>
                <w:sz w:val="16"/>
              </w:rPr>
              <w:t>0.25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F26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局部替换防止翻到相邻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背面</w:t>
            </w:r>
          </w:p>
        </w:tc>
      </w:tr>
      <w:tr w:rsidR="008E25D4" w14:paraId="0F912CD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1B3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图像边缘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E7C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coverage </w:t>
            </w:r>
            <w:r>
              <w:rPr>
                <w:rFonts w:ascii="Consolas" w:hAnsi="Consolas" w:cs="Consolas"/>
                <w:color w:val="1F4D78"/>
                <w:sz w:val="16"/>
              </w:rPr>
              <w:t>0.015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quality </w:t>
            </w:r>
            <w:r>
              <w:rPr>
                <w:rFonts w:ascii="Consolas" w:hAnsi="Consolas" w:cs="Consolas"/>
                <w:color w:val="1F4D78"/>
                <w:sz w:val="16"/>
              </w:rPr>
              <w:t>0.035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7C8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源图边界羽化</w:t>
            </w:r>
          </w:p>
        </w:tc>
      </w:tr>
      <w:tr w:rsidR="008E25D4" w14:paraId="0AC80464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14F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 xml:space="preserve">local repaint </w:t>
            </w:r>
            <w:r>
              <w:rPr>
                <w:rFonts w:cs="Calibri"/>
                <w:b/>
                <w:sz w:val="16"/>
              </w:rPr>
              <w:t>最小</w:t>
            </w:r>
            <w:r>
              <w:rPr>
                <w:rFonts w:cs="Calibri"/>
                <w:b/>
                <w:sz w:val="16"/>
              </w:rPr>
              <w:t xml:space="preserve"> face-on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026D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0B9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交互回贴额外地平线保护</w:t>
            </w:r>
          </w:p>
        </w:tc>
      </w:tr>
    </w:tbl>
    <w:p w14:paraId="365D23F4" w14:textId="77777777" w:rsidR="008E25D4" w:rsidRDefault="008E25D4">
      <w:pPr>
        <w:spacing w:after="40"/>
      </w:pPr>
    </w:p>
    <w:p w14:paraId="2E392740" w14:textId="77777777" w:rsidR="008E25D4" w:rsidRDefault="001803B1">
      <w:pPr>
        <w:pStyle w:val="2"/>
      </w:pPr>
      <w:bookmarkStart w:id="65" w:name="_Toc238637826"/>
      <w:r>
        <w:t xml:space="preserve">17.4 Top-3 </w:t>
      </w:r>
      <w:r>
        <w:t>权重精确定义</w:t>
      </w:r>
      <w:bookmarkEnd w:id="65"/>
    </w:p>
    <w:p w14:paraId="61A3936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候选入选分数：</w:t>
      </w:r>
      <w:r>
        <w:rPr>
          <w:rFonts w:ascii="Consolas" w:hAnsi="Consolas" w:cs="Consolas"/>
          <w:color w:val="1F4D78"/>
          <w:sz w:val="20"/>
        </w:rPr>
        <w:t>score=max(quality, coverage*0.08)</w:t>
      </w:r>
      <w:r>
        <w:rPr>
          <w:rFonts w:cs="Calibri"/>
          <w:sz w:val="21"/>
        </w:rPr>
        <w:t>。</w:t>
      </w:r>
    </w:p>
    <w:p w14:paraId="5B5A7F0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置信度：</w:t>
      </w:r>
      <w:r>
        <w:rPr>
          <w:rFonts w:ascii="Consolas" w:hAnsi="Consolas" w:cs="Consolas"/>
          <w:color w:val="1F4D78"/>
          <w:sz w:val="20"/>
        </w:rPr>
        <w:t>confidence=1-Π(1-coverage_i)</w:t>
      </w:r>
      <w:r>
        <w:rPr>
          <w:rFonts w:cs="Calibri"/>
          <w:sz w:val="21"/>
        </w:rPr>
        <w:t>。</w:t>
      </w:r>
    </w:p>
    <w:p w14:paraId="39C81A9E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先以质量权重求临时基色；每个候选再乘颜色一致性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0.35+0.65*exp(-distance²/0.22²)</w:t>
      </w:r>
      <w:r>
        <w:rPr>
          <w:rFonts w:cs="Calibri"/>
          <w:sz w:val="21"/>
        </w:rPr>
        <w:t>。</w:t>
      </w:r>
    </w:p>
    <w:p w14:paraId="4CB1E88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强权重使用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quality^2.4</w:t>
      </w:r>
      <w:r>
        <w:rPr>
          <w:rFonts w:cs="Calibri"/>
          <w:sz w:val="21"/>
        </w:rPr>
        <w:t>，软权重使用</w:t>
      </w:r>
      <w:r>
        <w:rPr>
          <w:rFonts w:cs="Calibri"/>
          <w:sz w:val="21"/>
        </w:rPr>
        <w:t xml:space="preserve"> coverage</w:t>
      </w:r>
      <w:r>
        <w:rPr>
          <w:rFonts w:cs="Calibri"/>
          <w:sz w:val="21"/>
        </w:rPr>
        <w:t>；最终约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0.8*strong + 0.2*soft</w:t>
      </w:r>
      <w:r>
        <w:rPr>
          <w:rFonts w:cs="Calibri"/>
          <w:sz w:val="21"/>
        </w:rPr>
        <w:t>。</w:t>
      </w:r>
    </w:p>
    <w:p w14:paraId="603267A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第一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第二质量比从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1.45→2.6</w:t>
      </w:r>
      <w:r>
        <w:rPr>
          <w:rFonts w:cs="Calibri"/>
          <w:sz w:val="21"/>
        </w:rPr>
        <w:t>、质量差从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0.05→0.2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共同决定向第一名收敛程度。</w:t>
      </w:r>
    </w:p>
    <w:p w14:paraId="08C0092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局部重绘不进入这套平均；否则旧投影会把用户刚画的新颜色重新混回去。</w:t>
      </w:r>
    </w:p>
    <w:p w14:paraId="4A2BE493" w14:textId="77777777" w:rsidR="008E25D4" w:rsidRDefault="001803B1">
      <w:pPr>
        <w:pStyle w:val="2"/>
      </w:pPr>
      <w:bookmarkStart w:id="66" w:name="_Toc238637827"/>
      <w:r>
        <w:t xml:space="preserve">17.5 GPU </w:t>
      </w:r>
      <w:r>
        <w:t>资源预算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7"/>
        <w:gridCol w:w="3107"/>
        <w:gridCol w:w="3746"/>
      </w:tblGrid>
      <w:tr w:rsidR="008E25D4" w14:paraId="114BD090" w14:textId="77777777">
        <w:trPr>
          <w:tblHeader/>
        </w:trPr>
        <w:tc>
          <w:tcPr>
            <w:tcW w:w="25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B93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资源</w:t>
            </w:r>
          </w:p>
        </w:tc>
        <w:tc>
          <w:tcPr>
            <w:tcW w:w="3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365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预算</w:t>
            </w:r>
          </w:p>
        </w:tc>
        <w:tc>
          <w:tcPr>
            <w:tcW w:w="37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8CC3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常用预览最大边</w:t>
            </w:r>
          </w:p>
        </w:tc>
      </w:tr>
      <w:tr w:rsidR="008E25D4" w14:paraId="6087FA6A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CEE0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Color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217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64 MB</w:t>
            </w:r>
          </w:p>
        </w:tc>
        <w:tc>
          <w:tcPr>
            <w:tcW w:w="3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37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1536</w:t>
            </w:r>
          </w:p>
        </w:tc>
      </w:tr>
      <w:tr w:rsidR="008E25D4" w14:paraId="2ACBD547" w14:textId="77777777">
        <w:tc>
          <w:tcPr>
            <w:tcW w:w="25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A3B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Mask</w:t>
            </w:r>
          </w:p>
        </w:tc>
        <w:tc>
          <w:tcPr>
            <w:tcW w:w="31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F92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128 MB</w:t>
            </w:r>
          </w:p>
        </w:tc>
        <w:tc>
          <w:tcPr>
            <w:tcW w:w="374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E89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2048</w:t>
            </w:r>
          </w:p>
        </w:tc>
      </w:tr>
      <w:tr w:rsidR="008E25D4" w14:paraId="57148387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D84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Depth</w:t>
            </w:r>
          </w:p>
        </w:tc>
        <w:tc>
          <w:tcPr>
            <w:tcW w:w="3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698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224 MB</w:t>
            </w:r>
          </w:p>
        </w:tc>
        <w:tc>
          <w:tcPr>
            <w:tcW w:w="3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CB5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2048</w:t>
            </w:r>
          </w:p>
        </w:tc>
      </w:tr>
      <w:tr w:rsidR="008E25D4" w14:paraId="1C57043C" w14:textId="77777777">
        <w:tc>
          <w:tcPr>
            <w:tcW w:w="25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BC9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Normal</w:t>
            </w:r>
          </w:p>
        </w:tc>
        <w:tc>
          <w:tcPr>
            <w:tcW w:w="310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D1F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64 MB</w:t>
            </w:r>
          </w:p>
        </w:tc>
        <w:tc>
          <w:tcPr>
            <w:tcW w:w="374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98F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1024</w:t>
            </w:r>
          </w:p>
        </w:tc>
      </w:tr>
    </w:tbl>
    <w:p w14:paraId="514A2B7E" w14:textId="77777777" w:rsidR="008E25D4" w:rsidRDefault="008E25D4">
      <w:pPr>
        <w:spacing w:after="40"/>
      </w:pPr>
    </w:p>
    <w:p w14:paraId="2573555F" w14:textId="77777777" w:rsidR="008E25D4" w:rsidRDefault="001803B1">
      <w:r>
        <w:rPr>
          <w:rFonts w:cs="Calibri"/>
        </w:rPr>
        <w:t>预算只影响实时驻留</w:t>
      </w:r>
      <w:r>
        <w:rPr>
          <w:rFonts w:cs="Calibri"/>
        </w:rPr>
        <w:t>/</w:t>
      </w:r>
      <w:r>
        <w:rPr>
          <w:rFonts w:cs="Calibri"/>
        </w:rPr>
        <w:t>预览策略。任何改变预算、采样器布局、</w:t>
      </w:r>
      <w:r>
        <w:rPr>
          <w:rFonts w:cs="Calibri"/>
        </w:rPr>
        <w:t xml:space="preserve">Top-3 </w:t>
      </w:r>
      <w:r>
        <w:rPr>
          <w:rFonts w:cs="Calibri"/>
        </w:rPr>
        <w:t>常量或</w:t>
      </w:r>
      <w:r>
        <w:rPr>
          <w:rFonts w:cs="Calibri"/>
        </w:rPr>
        <w:t xml:space="preserve"> visibility gate </w:t>
      </w:r>
      <w:r>
        <w:rPr>
          <w:rFonts w:cs="Calibri"/>
        </w:rPr>
        <w:t>的修改都属于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L2</w:t>
      </w:r>
      <w:r>
        <w:rPr>
          <w:rFonts w:cs="Calibri"/>
        </w:rPr>
        <w:t>，必须同时验证实时预览、</w:t>
      </w:r>
      <w:r>
        <w:rPr>
          <w:rFonts w:cs="Calibri"/>
        </w:rPr>
        <w:t>UV bake</w:t>
      </w:r>
      <w:r>
        <w:rPr>
          <w:rFonts w:cs="Calibri"/>
        </w:rPr>
        <w:t>、局部重绘和内容修补。</w:t>
      </w:r>
    </w:p>
    <w:p w14:paraId="549ED3C2" w14:textId="77777777" w:rsidR="008E25D4" w:rsidRDefault="001803B1">
      <w:pPr>
        <w:pStyle w:val="1"/>
        <w:pageBreakBefore/>
      </w:pPr>
      <w:bookmarkStart w:id="67" w:name="_Toc238637828"/>
      <w:r>
        <w:lastRenderedPageBreak/>
        <w:t xml:space="preserve">18. UV </w:t>
      </w:r>
      <w:r>
        <w:t>合成与合并算法审计（关键模块）</w:t>
      </w:r>
      <w:bookmarkEnd w:id="67"/>
    </w:p>
    <w:p w14:paraId="6C2EA6CB" w14:textId="77777777" w:rsidR="008E25D4" w:rsidRDefault="001803B1">
      <w:pPr>
        <w:pStyle w:val="2"/>
      </w:pPr>
      <w:bookmarkStart w:id="68" w:name="_Toc238637829"/>
      <w:r>
        <w:t xml:space="preserve">18.1 </w:t>
      </w:r>
      <w:r>
        <w:t>右侧剪刀的完整事务</w:t>
      </w:r>
      <w:bookmarkEnd w:id="68"/>
    </w:p>
    <w:p w14:paraId="54C1BA79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 xml:space="preserve">LayersPanelActions </w:t>
      </w:r>
      <w:r>
        <w:rPr>
          <w:rFonts w:ascii="Consolas" w:hAnsi="Consolas" w:cs="Consolas"/>
          <w:color w:val="263238"/>
          <w:sz w:val="16"/>
        </w:rPr>
        <w:t>剪刀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→ EditorPage.mergeLayersToUvLayer(sourceIds, optionalBlankUvId)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校验活动对象、模型、</w:t>
      </w:r>
      <w:r>
        <w:rPr>
          <w:rFonts w:ascii="Consolas" w:hAnsi="Consolas" w:cs="Consolas"/>
          <w:color w:val="263238"/>
          <w:sz w:val="16"/>
        </w:rPr>
        <w:t>UV0</w:t>
      </w:r>
      <w:r>
        <w:rPr>
          <w:rFonts w:ascii="Consolas" w:hAnsi="Consolas" w:cs="Consolas"/>
          <w:color w:val="263238"/>
          <w:sz w:val="16"/>
        </w:rPr>
        <w:t>、源层和分辨率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分类普通</w:t>
      </w:r>
      <w:r>
        <w:rPr>
          <w:rFonts w:ascii="Consolas" w:hAnsi="Consolas" w:cs="Consolas"/>
          <w:color w:val="263238"/>
          <w:sz w:val="16"/>
        </w:rPr>
        <w:t xml:space="preserve"> projected / local repaint / flattenable UV / content-aware underlay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把</w:t>
      </w:r>
      <w:r>
        <w:rPr>
          <w:rFonts w:ascii="Consolas" w:hAnsi="Consolas" w:cs="Consolas"/>
          <w:color w:val="263238"/>
          <w:sz w:val="16"/>
        </w:rPr>
        <w:t xml:space="preserve"> repaint </w:t>
      </w:r>
      <w:r>
        <w:rPr>
          <w:rFonts w:ascii="Consolas" w:hAnsi="Consolas" w:cs="Consolas"/>
          <w:color w:val="263238"/>
          <w:sz w:val="16"/>
        </w:rPr>
        <w:t>的可编辑</w:t>
      </w:r>
      <w:r>
        <w:rPr>
          <w:rFonts w:ascii="Consolas" w:hAnsi="Consolas" w:cs="Consolas"/>
          <w:color w:val="263238"/>
          <w:sz w:val="16"/>
        </w:rPr>
        <w:t xml:space="preserve"> mask </w:t>
      </w:r>
      <w:r>
        <w:rPr>
          <w:rFonts w:ascii="Consolas" w:hAnsi="Consolas" w:cs="Consolas"/>
          <w:color w:val="263238"/>
          <w:sz w:val="16"/>
        </w:rPr>
        <w:t>烘进</w:t>
      </w:r>
      <w:r>
        <w:rPr>
          <w:rFonts w:ascii="Consolas" w:hAnsi="Consolas" w:cs="Consolas"/>
          <w:color w:val="263238"/>
          <w:sz w:val="16"/>
        </w:rPr>
        <w:t xml:space="preserve"> source alpha</w:t>
      </w:r>
      <w:r>
        <w:rPr>
          <w:rFonts w:ascii="Consolas" w:hAnsi="Consolas" w:cs="Consolas"/>
          <w:color w:val="263238"/>
          <w:sz w:val="16"/>
        </w:rPr>
        <w:br/>
        <w:t xml:space="preserve">  → bakeVisibleProjectedLayersToTexture</w:t>
      </w:r>
      <w:r>
        <w:rPr>
          <w:rFonts w:ascii="Consolas" w:hAnsi="Consolas" w:cs="Consolas"/>
          <w:color w:val="263238"/>
          <w:sz w:val="16"/>
        </w:rPr>
        <w:br/>
        <w:t xml:space="preserve">      → GPU UV0 triangle raster</w:t>
      </w:r>
      <w:r>
        <w:rPr>
          <w:rFonts w:ascii="Consolas" w:hAnsi="Consolas" w:cs="Consolas"/>
          <w:color w:val="263238"/>
          <w:sz w:val="16"/>
        </w:rPr>
        <w:t>（每个投影层）</w:t>
      </w:r>
      <w:r>
        <w:rPr>
          <w:rFonts w:ascii="Consolas" w:hAnsi="Consolas" w:cs="Consolas"/>
          <w:color w:val="263238"/>
          <w:sz w:val="16"/>
        </w:rPr>
        <w:br/>
        <w:t xml:space="preserve">      → Top-3 quality compositor</w:t>
      </w:r>
      <w:r>
        <w:rPr>
          <w:rFonts w:ascii="Consolas" w:hAnsi="Consolas" w:cs="Consolas"/>
          <w:color w:val="263238"/>
          <w:sz w:val="16"/>
        </w:rPr>
        <w:br/>
        <w:t xml:space="preserve">      → ordered local/overlay compositor</w:t>
      </w:r>
      <w:r>
        <w:rPr>
          <w:rFonts w:ascii="Consolas" w:hAnsi="Consolas" w:cs="Consolas"/>
          <w:color w:val="263238"/>
          <w:sz w:val="16"/>
        </w:rPr>
        <w:br/>
        <w:t xml:space="preserve">      → topology/seam/gutter postprocess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把已有</w:t>
      </w:r>
      <w:r>
        <w:rPr>
          <w:rFonts w:ascii="Consolas" w:hAnsi="Consolas" w:cs="Consolas"/>
          <w:color w:val="263238"/>
          <w:sz w:val="16"/>
        </w:rPr>
        <w:t xml:space="preserve"> UV </w:t>
      </w:r>
      <w:r>
        <w:rPr>
          <w:rFonts w:ascii="Consolas" w:hAnsi="Consolas" w:cs="Consolas"/>
          <w:color w:val="263238"/>
          <w:sz w:val="16"/>
        </w:rPr>
        <w:t>与</w:t>
      </w:r>
      <w:r>
        <w:rPr>
          <w:rFonts w:ascii="Consolas" w:hAnsi="Consolas" w:cs="Consolas"/>
          <w:color w:val="263238"/>
          <w:sz w:val="16"/>
        </w:rPr>
        <w:t xml:space="preserve"> content-aware </w:t>
      </w:r>
      <w:r>
        <w:rPr>
          <w:rFonts w:ascii="Consolas" w:hAnsi="Consolas" w:cs="Consolas"/>
          <w:color w:val="263238"/>
          <w:sz w:val="16"/>
        </w:rPr>
        <w:t>作为</w:t>
      </w:r>
      <w:r>
        <w:rPr>
          <w:rFonts w:ascii="Consolas" w:hAnsi="Consolas" w:cs="Consolas"/>
          <w:color w:val="263238"/>
          <w:sz w:val="16"/>
        </w:rPr>
        <w:t xml:space="preserve"> underlay </w:t>
      </w:r>
      <w:r>
        <w:rPr>
          <w:rFonts w:ascii="Consolas" w:hAnsi="Consolas" w:cs="Consolas"/>
          <w:color w:val="263238"/>
          <w:sz w:val="16"/>
        </w:rPr>
        <w:t>合到投影结果下面</w:t>
      </w:r>
      <w:r>
        <w:rPr>
          <w:rFonts w:ascii="Consolas" w:hAnsi="Consolas" w:cs="Consolas"/>
          <w:color w:val="263238"/>
          <w:sz w:val="16"/>
        </w:rPr>
        <w:br/>
        <w:t xml:space="preserve">  → encodeRgbaPngObjectUrl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straight RGBA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workspace </w:t>
      </w:r>
      <w:r>
        <w:rPr>
          <w:rFonts w:ascii="Consolas" w:hAnsi="Consolas" w:cs="Consolas"/>
          <w:color w:val="263238"/>
          <w:sz w:val="16"/>
        </w:rPr>
        <w:t>保存</w:t>
      </w:r>
      <w:r>
        <w:rPr>
          <w:rFonts w:ascii="Consolas" w:hAnsi="Consolas" w:cs="Consolas"/>
          <w:color w:val="263238"/>
          <w:sz w:val="16"/>
        </w:rPr>
        <w:t xml:space="preserve"> lay</w:t>
      </w:r>
      <w:r>
        <w:rPr>
          <w:rFonts w:ascii="Consolas" w:hAnsi="Consolas" w:cs="Consolas"/>
          <w:color w:val="263238"/>
          <w:sz w:val="16"/>
        </w:rPr>
        <w:t xml:space="preserve">er PNG </w:t>
      </w:r>
      <w:r>
        <w:rPr>
          <w:rFonts w:ascii="Consolas" w:hAnsi="Consolas" w:cs="Consolas"/>
          <w:color w:val="263238"/>
          <w:sz w:val="16"/>
        </w:rPr>
        <w:t>并预热解码</w:t>
      </w:r>
      <w:r>
        <w:rPr>
          <w:rFonts w:ascii="Consolas" w:hAnsi="Consolas" w:cs="Consolas"/>
          <w:color w:val="263238"/>
          <w:sz w:val="16"/>
        </w:rPr>
        <w:t>/GPU</w:t>
      </w:r>
      <w:r>
        <w:rPr>
          <w:rFonts w:ascii="Consolas" w:hAnsi="Consolas" w:cs="Consolas"/>
          <w:color w:val="263238"/>
          <w:sz w:val="16"/>
        </w:rPr>
        <w:br/>
        <w:t xml:space="preserve">  → layerStore.mergeLayersIntoUvLayer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隐藏源层，插入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写入</w:t>
      </w:r>
      <w:r>
        <w:rPr>
          <w:rFonts w:ascii="Consolas" w:hAnsi="Consolas" w:cs="Consolas"/>
          <w:color w:val="263238"/>
          <w:sz w:val="16"/>
        </w:rPr>
        <w:t xml:space="preserve"> visible merged-uv</w:t>
      </w:r>
      <w:r>
        <w:rPr>
          <w:rFonts w:ascii="Consolas" w:hAnsi="Consolas" w:cs="Consolas"/>
          <w:color w:val="263238"/>
          <w:sz w:val="16"/>
        </w:rPr>
        <w:t>，立即保存</w:t>
      </w:r>
    </w:p>
    <w:p w14:paraId="271B9032" w14:textId="77777777" w:rsidR="008E25D4" w:rsidRDefault="001803B1">
      <w:pPr>
        <w:pStyle w:val="2"/>
      </w:pPr>
      <w:bookmarkStart w:id="69" w:name="_Toc238637830"/>
      <w:r>
        <w:t xml:space="preserve">18.2 </w:t>
      </w:r>
      <w:r>
        <w:t>算法登记卡</w:t>
      </w:r>
      <w:bookmarkEnd w:id="69"/>
    </w:p>
    <w:p w14:paraId="677798A4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合并输入冻结与分类</w:t>
      </w:r>
    </w:p>
    <w:p w14:paraId="7227BA8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selected Layer IDs → immutable merge sources</w:t>
      </w:r>
    </w:p>
    <w:p w14:paraId="792C671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只处理当前对象；校验</w:t>
      </w:r>
      <w:r>
        <w:rPr>
          <w:rFonts w:cs="Calibri"/>
          <w:sz w:val="17"/>
        </w:rPr>
        <w:t xml:space="preserve"> UV0</w:t>
      </w:r>
      <w:r>
        <w:rPr>
          <w:rFonts w:cs="Calibri"/>
          <w:sz w:val="17"/>
        </w:rPr>
        <w:t>；普通投影、</w:t>
      </w:r>
      <w:r>
        <w:rPr>
          <w:rFonts w:cs="Calibri"/>
          <w:sz w:val="17"/>
        </w:rPr>
        <w:t>literal repaint</w:t>
      </w:r>
      <w:r>
        <w:rPr>
          <w:rFonts w:cs="Calibri"/>
          <w:sz w:val="17"/>
        </w:rPr>
        <w:t>、普通</w:t>
      </w:r>
      <w:r>
        <w:rPr>
          <w:rFonts w:cs="Calibri"/>
          <w:sz w:val="17"/>
        </w:rPr>
        <w:t xml:space="preserve"> UV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 xml:space="preserve">content-aware </w:t>
      </w:r>
      <w:r>
        <w:rPr>
          <w:rFonts w:cs="Calibri"/>
          <w:sz w:val="17"/>
        </w:rPr>
        <w:t>分组；</w:t>
      </w:r>
      <w:r>
        <w:rPr>
          <w:rFonts w:cs="Calibri"/>
          <w:sz w:val="17"/>
        </w:rPr>
        <w:t xml:space="preserve">resolution </w:t>
      </w:r>
      <w:r>
        <w:rPr>
          <w:rFonts w:cs="Calibri"/>
          <w:sz w:val="17"/>
        </w:rPr>
        <w:t>取当前</w:t>
      </w:r>
      <w:r>
        <w:rPr>
          <w:rFonts w:cs="Calibri"/>
          <w:sz w:val="17"/>
        </w:rPr>
        <w:t xml:space="preserve"> 1K/2K/4K/8K</w:t>
      </w:r>
    </w:p>
    <w:p w14:paraId="377B120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EditorPage.mergeLayersToUvLayer</w:t>
      </w:r>
    </w:p>
    <w:p w14:paraId="077067F3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ALG-UV-002</w:t>
      </w:r>
      <w:r>
        <w:rPr>
          <w:rFonts w:cs="Calibri"/>
          <w:b/>
          <w:color w:val="183B56"/>
          <w:sz w:val="20"/>
        </w:rPr>
        <w:t xml:space="preserve"> UV0 </w:t>
      </w:r>
      <w:r>
        <w:rPr>
          <w:rFonts w:cs="Calibri"/>
          <w:b/>
          <w:color w:val="183B56"/>
          <w:sz w:val="20"/>
        </w:rPr>
        <w:t>三角投影栅格</w:t>
      </w:r>
    </w:p>
    <w:p w14:paraId="7E5085F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mesh UV0 + projection → per-layer RGBA/coverage/quality</w:t>
      </w:r>
    </w:p>
    <w:p w14:paraId="7230CA9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 xml:space="preserve">GPU </w:t>
      </w:r>
      <w:r>
        <w:rPr>
          <w:rFonts w:cs="Calibri"/>
          <w:sz w:val="17"/>
        </w:rPr>
        <w:t>默认把几何三角形画入</w:t>
      </w:r>
      <w:r>
        <w:rPr>
          <w:rFonts w:cs="Calibri"/>
          <w:sz w:val="17"/>
        </w:rPr>
        <w:t xml:space="preserve"> UV RT</w:t>
      </w:r>
      <w:r>
        <w:rPr>
          <w:rFonts w:cs="Calibri"/>
          <w:sz w:val="17"/>
        </w:rPr>
        <w:t>，重建</w:t>
      </w:r>
      <w:r>
        <w:rPr>
          <w:rFonts w:cs="Calibri"/>
          <w:sz w:val="17"/>
        </w:rPr>
        <w:t xml:space="preserve"> world position/normal </w:t>
      </w:r>
      <w:r>
        <w:rPr>
          <w:rFonts w:cs="Calibri"/>
          <w:sz w:val="17"/>
        </w:rPr>
        <w:t>后调用投影门控</w:t>
      </w:r>
    </w:p>
    <w:p w14:paraId="54D81B8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gpuUvBakeRenderer.ts</w:t>
      </w:r>
    </w:p>
    <w:p w14:paraId="01A4F7D1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ALG-UV-003</w:t>
      </w:r>
      <w:r>
        <w:rPr>
          <w:rFonts w:cs="Calibri"/>
          <w:b/>
          <w:color w:val="183B56"/>
          <w:sz w:val="20"/>
        </w:rPr>
        <w:t xml:space="preserve"> Runtime </w:t>
      </w:r>
      <w:r>
        <w:rPr>
          <w:rFonts w:cs="Calibri"/>
          <w:b/>
          <w:color w:val="183B56"/>
          <w:sz w:val="20"/>
        </w:rPr>
        <w:t>可见性补获</w:t>
      </w:r>
    </w:p>
    <w:p w14:paraId="30C3C46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stale/missing capture depth → refreshed depth</w:t>
      </w:r>
    </w:p>
    <w:p w14:paraId="61515A3C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对象矩阵或</w:t>
      </w:r>
      <w:r>
        <w:rPr>
          <w:rFonts w:cs="Calibri"/>
          <w:sz w:val="17"/>
        </w:rPr>
        <w:t xml:space="preserve"> depth </w:t>
      </w:r>
      <w:r>
        <w:rPr>
          <w:rFonts w:cs="Calibri"/>
          <w:sz w:val="17"/>
        </w:rPr>
        <w:t>不可靠时按原</w:t>
      </w:r>
      <w:r>
        <w:rPr>
          <w:rFonts w:cs="Calibri"/>
          <w:sz w:val="17"/>
        </w:rPr>
        <w:t xml:space="preserve"> capture camera </w:t>
      </w:r>
      <w:r>
        <w:rPr>
          <w:rFonts w:cs="Calibri"/>
          <w:sz w:val="17"/>
        </w:rPr>
        <w:t>重捕</w:t>
      </w:r>
      <w:r>
        <w:rPr>
          <w:rFonts w:cs="Calibri"/>
          <w:sz w:val="17"/>
        </w:rPr>
        <w:t xml:space="preserve"> depth</w:t>
      </w:r>
      <w:r>
        <w:rPr>
          <w:rFonts w:cs="Calibri"/>
          <w:sz w:val="17"/>
        </w:rPr>
        <w:t>，默认不强制</w:t>
      </w:r>
      <w:r>
        <w:rPr>
          <w:rFonts w:cs="Calibri"/>
          <w:sz w:val="17"/>
        </w:rPr>
        <w:t xml:space="preserve"> normal</w:t>
      </w:r>
      <w:r>
        <w:rPr>
          <w:rFonts w:cs="Calibri"/>
          <w:sz w:val="17"/>
        </w:rPr>
        <w:t>，最大边</w:t>
      </w:r>
      <w:r>
        <w:rPr>
          <w:rFonts w:cs="Calibri"/>
          <w:sz w:val="17"/>
        </w:rPr>
        <w:t xml:space="preserve"> 2048</w:t>
      </w:r>
    </w:p>
    <w:p w14:paraId="08FFA07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bakeProjectedLayerToTexture.ts</w:t>
      </w:r>
    </w:p>
    <w:p w14:paraId="51BB4C78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ALG-UV-004</w:t>
      </w:r>
      <w:r>
        <w:rPr>
          <w:rFonts w:cs="Calibri"/>
          <w:b/>
          <w:color w:val="183B56"/>
          <w:sz w:val="20"/>
        </w:rPr>
        <w:t xml:space="preserve"> Top-3 </w:t>
      </w:r>
      <w:r>
        <w:rPr>
          <w:rFonts w:cs="Calibri"/>
          <w:b/>
          <w:color w:val="183B56"/>
          <w:sz w:val="20"/>
        </w:rPr>
        <w:t>质量合成</w:t>
      </w:r>
    </w:p>
    <w:p w14:paraId="197178A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normal projected rasters → authored albedo RGBA</w:t>
      </w:r>
    </w:p>
    <w:p w14:paraId="312D749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lastRenderedPageBreak/>
        <w:t>当前规则：</w:t>
      </w:r>
      <w:r>
        <w:rPr>
          <w:rFonts w:cs="Calibri"/>
          <w:sz w:val="17"/>
        </w:rPr>
        <w:t>与第</w:t>
      </w:r>
      <w:r>
        <w:rPr>
          <w:rFonts w:cs="Calibri"/>
          <w:sz w:val="17"/>
        </w:rPr>
        <w:t xml:space="preserve"> 17 </w:t>
      </w:r>
      <w:r>
        <w:rPr>
          <w:rFonts w:cs="Calibri"/>
          <w:sz w:val="17"/>
        </w:rPr>
        <w:t>节权重语义对齐；</w:t>
      </w:r>
      <w:r>
        <w:rPr>
          <w:rFonts w:cs="Calibri"/>
          <w:sz w:val="17"/>
        </w:rPr>
        <w:t xml:space="preserve">Worker </w:t>
      </w:r>
      <w:r>
        <w:rPr>
          <w:rFonts w:cs="Calibri"/>
          <w:sz w:val="17"/>
        </w:rPr>
        <w:t>负责</w:t>
      </w:r>
      <w:r>
        <w:rPr>
          <w:rFonts w:cs="Calibri"/>
          <w:sz w:val="17"/>
        </w:rPr>
        <w:t xml:space="preserve"> exact quality blend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WebGPU </w:t>
      </w:r>
      <w:r>
        <w:rPr>
          <w:rFonts w:cs="Calibri"/>
          <w:sz w:val="17"/>
        </w:rPr>
        <w:t>只有通过</w:t>
      </w:r>
      <w:r>
        <w:rPr>
          <w:rFonts w:cs="Calibri"/>
          <w:sz w:val="17"/>
        </w:rPr>
        <w:t xml:space="preserve"> parity </w:t>
      </w:r>
      <w:r>
        <w:rPr>
          <w:rFonts w:cs="Calibri"/>
          <w:sz w:val="17"/>
        </w:rPr>
        <w:t>才接受</w:t>
      </w:r>
    </w:p>
    <w:p w14:paraId="37DE458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qualityBlend.worker.ts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WebGPU compositor</w:t>
      </w:r>
    </w:p>
    <w:p w14:paraId="651E3E3B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ALG-UV-005</w:t>
      </w:r>
      <w:r>
        <w:rPr>
          <w:rFonts w:cs="Calibri"/>
          <w:b/>
          <w:color w:val="183B56"/>
          <w:sz w:val="20"/>
        </w:rPr>
        <w:t xml:space="preserve"> Literal Overlay </w:t>
      </w:r>
      <w:r>
        <w:rPr>
          <w:rFonts w:cs="Calibri"/>
          <w:b/>
          <w:color w:val="183B56"/>
          <w:sz w:val="20"/>
        </w:rPr>
        <w:t>批处理</w:t>
      </w:r>
    </w:p>
    <w:p w14:paraId="544656B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final contiguous repaint overlays → RGBA</w:t>
      </w:r>
    </w:p>
    <w:p w14:paraId="297A93C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 xml:space="preserve">local repaint </w:t>
      </w:r>
      <w:r>
        <w:rPr>
          <w:rFonts w:cs="Calibri"/>
          <w:sz w:val="17"/>
        </w:rPr>
        <w:t>使用</w:t>
      </w:r>
      <w:r>
        <w:rPr>
          <w:rFonts w:cs="Calibri"/>
          <w:sz w:val="17"/>
        </w:rPr>
        <w:t xml:space="preserve"> coverage-alpha </w:t>
      </w:r>
      <w:r>
        <w:rPr>
          <w:rFonts w:cs="Calibri"/>
          <w:sz w:val="17"/>
        </w:rPr>
        <w:t>且在普通层后有序叠加；批处理失败退为逐层</w:t>
      </w:r>
    </w:p>
    <w:p w14:paraId="5E845AE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projectedOverlayComposition.ts</w:t>
      </w:r>
    </w:p>
    <w:p w14:paraId="16A09522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拓扑约束后处理</w:t>
      </w:r>
    </w:p>
    <w:p w14:paraId="2985EFD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sparse UV result + mesh topology → seam-safe RGBA</w:t>
      </w:r>
    </w:p>
    <w:p w14:paraId="124E4D8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按调用参数执行</w:t>
      </w:r>
      <w:r>
        <w:rPr>
          <w:rFonts w:cs="Calibri"/>
          <w:sz w:val="17"/>
        </w:rPr>
        <w:t xml:space="preserve"> gutter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interior gap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enclosed hole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physical seam reconcile</w:t>
      </w:r>
      <w:r>
        <w:rPr>
          <w:rFonts w:cs="Calibri"/>
          <w:sz w:val="17"/>
        </w:rPr>
        <w:t>、锐化；不得串到不相关</w:t>
      </w:r>
      <w:r>
        <w:rPr>
          <w:rFonts w:cs="Calibri"/>
          <w:sz w:val="17"/>
        </w:rPr>
        <w:t xml:space="preserve"> UV island</w:t>
      </w:r>
    </w:p>
    <w:p w14:paraId="61008EF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dilation.ts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uvSeamReconciliation.ts</w:t>
      </w:r>
    </w:p>
    <w:p w14:paraId="6D7903D9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ALG-UV-007</w:t>
      </w:r>
      <w:r>
        <w:rPr>
          <w:rFonts w:cs="Calibri"/>
          <w:b/>
          <w:color w:val="183B56"/>
          <w:sz w:val="20"/>
        </w:rPr>
        <w:t xml:space="preserve"> Under </w:t>
      </w:r>
      <w:r>
        <w:rPr>
          <w:rFonts w:cs="Calibri"/>
          <w:b/>
          <w:color w:val="183B56"/>
          <w:sz w:val="20"/>
        </w:rPr>
        <w:t>合成</w:t>
      </w:r>
    </w:p>
    <w:p w14:paraId="56959A89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UV/content repair + projected result → final merge pixels</w:t>
      </w:r>
    </w:p>
    <w:p w14:paraId="4456599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投影在上；普通</w:t>
      </w:r>
      <w:r>
        <w:rPr>
          <w:rFonts w:cs="Calibri"/>
          <w:sz w:val="17"/>
        </w:rPr>
        <w:t xml:space="preserve"> UV </w:t>
      </w:r>
      <w:r>
        <w:rPr>
          <w:rFonts w:cs="Calibri"/>
          <w:sz w:val="17"/>
        </w:rPr>
        <w:t>和内容修补在下。</w:t>
      </w:r>
      <w:r>
        <w:rPr>
          <w:rFonts w:cs="Calibri"/>
          <w:sz w:val="17"/>
        </w:rPr>
        <w:t xml:space="preserve">WebGPU under compositor </w:t>
      </w:r>
      <w:r>
        <w:rPr>
          <w:rFonts w:cs="Calibri"/>
          <w:sz w:val="17"/>
        </w:rPr>
        <w:t>失败时</w:t>
      </w:r>
      <w:r>
        <w:rPr>
          <w:rFonts w:cs="Calibri"/>
          <w:sz w:val="17"/>
        </w:rPr>
        <w:t xml:space="preserve"> CPU </w:t>
      </w:r>
      <w:r>
        <w:rPr>
          <w:rFonts w:ascii="Consolas" w:hAnsi="Consolas" w:cs="Consolas"/>
          <w:color w:val="1F4D78"/>
          <w:sz w:val="16"/>
        </w:rPr>
        <w:t>compositeRgbaUnderInPlace</w:t>
      </w:r>
    </w:p>
    <w:p w14:paraId="3FB84EF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ascii="Consolas" w:hAnsi="Consolas" w:cs="Consolas"/>
          <w:color w:val="1F4D78"/>
          <w:sz w:val="16"/>
        </w:rPr>
        <w:t>webGpuRgbaComposite.ts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mergeUvComposition.ts</w:t>
      </w:r>
    </w:p>
    <w:p w14:paraId="1CBB759D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ALG-UV-008</w:t>
      </w:r>
      <w:r>
        <w:rPr>
          <w:rFonts w:cs="Calibri"/>
          <w:b/>
          <w:color w:val="183B56"/>
          <w:sz w:val="20"/>
        </w:rPr>
        <w:t xml:space="preserve"> Straight-RGBA </w:t>
      </w:r>
      <w:r>
        <w:rPr>
          <w:rFonts w:cs="Calibri"/>
          <w:b/>
          <w:color w:val="183B56"/>
          <w:sz w:val="20"/>
        </w:rPr>
        <w:t>发布</w:t>
      </w:r>
    </w:p>
    <w:p w14:paraId="5E9BCDD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raw RGBA → PNG URL/asset + merged Layer</w:t>
      </w:r>
    </w:p>
    <w:p w14:paraId="1A35A29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当前规则：</w:t>
      </w:r>
      <w:r>
        <w:rPr>
          <w:rFonts w:cs="Calibri"/>
          <w:sz w:val="17"/>
        </w:rPr>
        <w:t>不预乘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；即使</w:t>
      </w:r>
      <w:r>
        <w:rPr>
          <w:rFonts w:cs="Calibri"/>
          <w:sz w:val="17"/>
        </w:rPr>
        <w:t xml:space="preserve"> alpha=0 </w:t>
      </w:r>
      <w:r>
        <w:rPr>
          <w:rFonts w:cs="Calibri"/>
          <w:sz w:val="17"/>
        </w:rPr>
        <w:t>也保留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，避免边缘黑线；</w:t>
      </w:r>
      <w:r>
        <w:rPr>
          <w:rFonts w:cs="Calibri"/>
          <w:sz w:val="17"/>
        </w:rPr>
        <w:t xml:space="preserve">workspace </w:t>
      </w:r>
      <w:r>
        <w:rPr>
          <w:rFonts w:cs="Calibri"/>
          <w:sz w:val="17"/>
        </w:rPr>
        <w:t>先保存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预热再原子发布</w:t>
      </w:r>
    </w:p>
    <w:p w14:paraId="16AAD4F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主要代码：</w:t>
      </w:r>
      <w:r>
        <w:rPr>
          <w:rFonts w:cs="Calibri"/>
          <w:sz w:val="17"/>
        </w:rPr>
        <w:t>PNG encoder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mergeLayersIntoUvLayer</w:t>
      </w:r>
    </w:p>
    <w:p w14:paraId="32B7FED6" w14:textId="77777777" w:rsidR="008E25D4" w:rsidRDefault="001803B1">
      <w:pPr>
        <w:pStyle w:val="2"/>
      </w:pPr>
      <w:bookmarkStart w:id="70" w:name="_Toc238637831"/>
      <w:r>
        <w:t xml:space="preserve">18.3 GPU </w:t>
      </w:r>
      <w:r>
        <w:t>与</w:t>
      </w:r>
      <w:r>
        <w:t xml:space="preserve"> CPU </w:t>
      </w:r>
      <w:r>
        <w:t>回退不是同一参数副本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3E147A50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70D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项目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C95C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 xml:space="preserve">GPU </w:t>
            </w:r>
            <w:r>
              <w:rPr>
                <w:rFonts w:cs="Calibri"/>
                <w:b/>
                <w:color w:val="183B56"/>
                <w:sz w:val="17"/>
              </w:rPr>
              <w:t>生产路径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ADE2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 xml:space="preserve">CPU </w:t>
            </w:r>
            <w:r>
              <w:rPr>
                <w:rFonts w:ascii="Consolas" w:hAnsi="Consolas" w:cs="Consolas"/>
                <w:color w:val="1F4D78"/>
                <w:sz w:val="16"/>
              </w:rPr>
              <w:t>uvRasterizer</w:t>
            </w:r>
            <w:r>
              <w:rPr>
                <w:rFonts w:cs="Calibri"/>
                <w:b/>
                <w:color w:val="183B56"/>
                <w:sz w:val="17"/>
              </w:rPr>
              <w:t xml:space="preserve"> </w:t>
            </w:r>
            <w:r>
              <w:rPr>
                <w:rFonts w:cs="Calibri"/>
                <w:b/>
                <w:color w:val="183B56"/>
                <w:sz w:val="17"/>
              </w:rPr>
              <w:t>参考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回退</w:t>
            </w:r>
          </w:p>
        </w:tc>
      </w:tr>
      <w:tr w:rsidR="008E25D4" w14:paraId="72518903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264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栅格方式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5C1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GPU triangle raster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BB1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每</w:t>
            </w:r>
            <w:r>
              <w:rPr>
                <w:rFonts w:cs="Calibri"/>
                <w:sz w:val="16"/>
              </w:rPr>
              <w:t xml:space="preserve"> texel 4 </w:t>
            </w:r>
            <w:r>
              <w:rPr>
                <w:rFonts w:cs="Calibri"/>
                <w:sz w:val="16"/>
              </w:rPr>
              <w:t>个</w:t>
            </w:r>
            <w:r>
              <w:rPr>
                <w:rFonts w:cs="Calibri"/>
                <w:sz w:val="16"/>
              </w:rPr>
              <w:t xml:space="preserve"> subpixel sample + </w:t>
            </w:r>
            <w:r>
              <w:rPr>
                <w:rFonts w:cs="Calibri"/>
                <w:sz w:val="16"/>
              </w:rPr>
              <w:t>barycentric interpolation</w:t>
            </w:r>
          </w:p>
        </w:tc>
      </w:tr>
      <w:tr w:rsidR="008E25D4" w14:paraId="1A09E724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327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后向硬拒绝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3115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-0.35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BB2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-0.35</w:t>
            </w:r>
          </w:p>
        </w:tc>
      </w:tr>
      <w:tr w:rsidR="008E25D4" w14:paraId="4F4C00B6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225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角度覆盖段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9B1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依</w:t>
            </w:r>
            <w:r>
              <w:rPr>
                <w:rFonts w:cs="Calibri"/>
                <w:sz w:val="16"/>
              </w:rPr>
              <w:t xml:space="preserve"> depth </w:t>
            </w:r>
            <w:r>
              <w:rPr>
                <w:rFonts w:cs="Calibri"/>
                <w:sz w:val="16"/>
              </w:rPr>
              <w:t>路径，主基线见第</w:t>
            </w:r>
            <w:r>
              <w:rPr>
                <w:rFonts w:cs="Calibri"/>
                <w:sz w:val="16"/>
              </w:rPr>
              <w:t xml:space="preserve"> 17 </w:t>
            </w:r>
            <w:r>
              <w:rPr>
                <w:rFonts w:cs="Calibri"/>
                <w:sz w:val="16"/>
              </w:rPr>
              <w:t>节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2E6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-0.25 → 0.08</w:t>
            </w:r>
          </w:p>
        </w:tc>
      </w:tr>
      <w:tr w:rsidR="008E25D4" w14:paraId="394CE973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1C4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quality </w:t>
            </w:r>
            <w:r>
              <w:rPr>
                <w:rFonts w:cs="Calibri"/>
                <w:b/>
                <w:sz w:val="16"/>
              </w:rPr>
              <w:t>角度段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F20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409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0.02 → 0.25</w:t>
            </w:r>
          </w:p>
        </w:tc>
      </w:tr>
      <w:tr w:rsidR="008E25D4" w14:paraId="4E634E45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BFA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depth epsilon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A86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NDC </w:t>
            </w:r>
            <w:r>
              <w:rPr>
                <w:rFonts w:ascii="Consolas" w:hAnsi="Consolas" w:cs="Consolas"/>
                <w:color w:val="1F4D78"/>
                <w:sz w:val="16"/>
              </w:rPr>
              <w:t>0.0025</w:t>
            </w:r>
            <w:r>
              <w:rPr>
                <w:rFonts w:cs="Calibri"/>
                <w:sz w:val="16"/>
              </w:rPr>
              <w:t xml:space="preserve"> + linear tolerance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6F9B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CPU </w:t>
            </w:r>
            <w:r>
              <w:rPr>
                <w:rFonts w:cs="Calibri"/>
                <w:sz w:val="16"/>
              </w:rPr>
              <w:t>路径约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0.08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cs="Calibri"/>
                <w:sz w:val="16"/>
              </w:rPr>
              <w:t>的自身容差语义</w:t>
            </w:r>
          </w:p>
        </w:tc>
      </w:tr>
      <w:tr w:rsidR="008E25D4" w14:paraId="0D248038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996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coverage threshold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440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0.02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EC0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0.025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source reject </w:t>
            </w:r>
            <w:r>
              <w:rPr>
                <w:rFonts w:cs="Calibri"/>
                <w:sz w:val="16"/>
              </w:rPr>
              <w:t>约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0.01</w:t>
            </w:r>
          </w:p>
        </w:tc>
      </w:tr>
      <w:tr w:rsidR="008E25D4" w14:paraId="7752AE71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963F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定位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C7A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当前默认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生产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1B0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诊断与失败回退</w:t>
            </w:r>
          </w:p>
        </w:tc>
      </w:tr>
    </w:tbl>
    <w:p w14:paraId="39FB1465" w14:textId="77777777" w:rsidR="008E25D4" w:rsidRDefault="008E25D4">
      <w:pPr>
        <w:spacing w:after="40"/>
      </w:pPr>
    </w:p>
    <w:p w14:paraId="704A3D88" w14:textId="77777777" w:rsidR="008E25D4" w:rsidRDefault="001803B1">
      <w:r>
        <w:rPr>
          <w:rFonts w:cs="Calibri"/>
        </w:rPr>
        <w:lastRenderedPageBreak/>
        <w:t>禁止在普通修复中把两列</w:t>
      </w:r>
      <w:r>
        <w:rPr>
          <w:rFonts w:cs="Calibri"/>
        </w:rPr>
        <w:t>“</w:t>
      </w:r>
      <w:r>
        <w:rPr>
          <w:rFonts w:cs="Calibri"/>
        </w:rPr>
        <w:t>顺手统一</w:t>
      </w:r>
      <w:r>
        <w:rPr>
          <w:rFonts w:cs="Calibri"/>
        </w:rPr>
        <w:t>”</w:t>
      </w:r>
      <w:r>
        <w:rPr>
          <w:rFonts w:cs="Calibri"/>
        </w:rPr>
        <w:t>。要统一必须建立</w:t>
      </w:r>
      <w:r>
        <w:rPr>
          <w:rFonts w:cs="Calibri"/>
        </w:rPr>
        <w:t xml:space="preserve"> CPU/GPU golden </w:t>
      </w:r>
      <w:r>
        <w:rPr>
          <w:rFonts w:cs="Calibri"/>
        </w:rPr>
        <w:t>对比，解释每个差异是数值表示差异还是产品语义差异。</w:t>
      </w:r>
    </w:p>
    <w:p w14:paraId="6B277840" w14:textId="77777777" w:rsidR="008E25D4" w:rsidRDefault="001803B1">
      <w:pPr>
        <w:pStyle w:val="2"/>
      </w:pPr>
      <w:bookmarkStart w:id="71" w:name="_Toc238637832"/>
      <w:r>
        <w:t xml:space="preserve">18.4 UV </w:t>
      </w:r>
      <w:r>
        <w:t>输出边界</w:t>
      </w:r>
      <w:bookmarkEnd w:id="71"/>
    </w:p>
    <w:p w14:paraId="643D142D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当前只使用单套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uv</w:t>
      </w:r>
      <w:r>
        <w:rPr>
          <w:rFonts w:cs="Calibri"/>
          <w:sz w:val="21"/>
        </w:rPr>
        <w:t xml:space="preserve"> attribute</w:t>
      </w:r>
      <w:r>
        <w:rPr>
          <w:rFonts w:cs="Calibri"/>
          <w:sz w:val="21"/>
        </w:rPr>
        <w:t>（</w:t>
      </w:r>
      <w:r>
        <w:rPr>
          <w:rFonts w:cs="Calibri"/>
          <w:sz w:val="21"/>
        </w:rPr>
        <w:t>UV0</w:t>
      </w:r>
      <w:r>
        <w:rPr>
          <w:rFonts w:cs="Calibri"/>
          <w:sz w:val="21"/>
        </w:rPr>
        <w:t>），不支持</w:t>
      </w:r>
      <w:r>
        <w:rPr>
          <w:rFonts w:cs="Calibri"/>
          <w:sz w:val="21"/>
        </w:rPr>
        <w:t xml:space="preserve"> UDIM</w:t>
      </w:r>
      <w:r>
        <w:rPr>
          <w:rFonts w:cs="Calibri"/>
          <w:sz w:val="21"/>
        </w:rPr>
        <w:t>。</w:t>
      </w:r>
    </w:p>
    <w:p w14:paraId="163BF5F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输出是</w:t>
      </w:r>
      <w:r>
        <w:rPr>
          <w:rFonts w:cs="Calibri"/>
          <w:sz w:val="21"/>
        </w:rPr>
        <w:t xml:space="preserve"> BaseColor straight RGBA</w:t>
      </w:r>
      <w:r>
        <w:rPr>
          <w:rFonts w:cs="Calibri"/>
          <w:sz w:val="21"/>
        </w:rPr>
        <w:t>；</w:t>
      </w:r>
      <w:r>
        <w:rPr>
          <w:rFonts w:ascii="Consolas" w:hAnsi="Consolas" w:cs="Consolas"/>
          <w:color w:val="1F4D78"/>
          <w:sz w:val="20"/>
        </w:rPr>
        <w:t>texture.flipY=false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是当前</w:t>
      </w:r>
      <w:r>
        <w:rPr>
          <w:rFonts w:cs="Calibri"/>
          <w:sz w:val="21"/>
        </w:rPr>
        <w:t xml:space="preserve"> Three/glTF </w:t>
      </w:r>
      <w:r>
        <w:rPr>
          <w:rFonts w:cs="Calibri"/>
          <w:sz w:val="21"/>
        </w:rPr>
        <w:t>约定。</w:t>
      </w:r>
    </w:p>
    <w:p w14:paraId="1557C2A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合并不保存视口</w:t>
      </w:r>
      <w:r>
        <w:rPr>
          <w:rFonts w:cs="Calibri"/>
          <w:sz w:val="21"/>
        </w:rPr>
        <w:t xml:space="preserve"> PBR </w:t>
      </w:r>
      <w:r>
        <w:rPr>
          <w:rFonts w:cs="Calibri"/>
          <w:sz w:val="21"/>
        </w:rPr>
        <w:t>环境、曝光、主光或线框效果。</w:t>
      </w:r>
    </w:p>
    <w:p w14:paraId="62D228F3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内容修补作为稀疏</w:t>
      </w:r>
      <w:r>
        <w:rPr>
          <w:rFonts w:cs="Calibri"/>
          <w:sz w:val="21"/>
        </w:rPr>
        <w:t xml:space="preserve"> underlay</w:t>
      </w:r>
      <w:r>
        <w:rPr>
          <w:rFonts w:cs="Calibri"/>
          <w:sz w:val="21"/>
        </w:rPr>
        <w:t>，不能覆盖已有可靠投影。</w:t>
      </w:r>
    </w:p>
    <w:p w14:paraId="3379CE4A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selected source layers </w:t>
      </w:r>
      <w:r>
        <w:rPr>
          <w:rFonts w:cs="Calibri"/>
          <w:sz w:val="21"/>
        </w:rPr>
        <w:t>在成功发布后隐藏但不删除，便于撤销、检查血缘和重新合并。</w:t>
      </w:r>
    </w:p>
    <w:p w14:paraId="62EBC8D1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 xml:space="preserve">GPU </w:t>
      </w:r>
      <w:r>
        <w:rPr>
          <w:rFonts w:cs="Calibri"/>
          <w:sz w:val="21"/>
        </w:rPr>
        <w:t>失败可以切</w:t>
      </w:r>
      <w:r>
        <w:rPr>
          <w:rFonts w:cs="Calibri"/>
          <w:sz w:val="21"/>
        </w:rPr>
        <w:t xml:space="preserve"> CPU</w:t>
      </w:r>
      <w:r>
        <w:rPr>
          <w:rFonts w:cs="Calibri"/>
          <w:sz w:val="21"/>
        </w:rPr>
        <w:t>，但不得把</w:t>
      </w:r>
      <w:r>
        <w:rPr>
          <w:rFonts w:cs="Calibri"/>
          <w:sz w:val="21"/>
        </w:rPr>
        <w:t xml:space="preserve"> 4K </w:t>
      </w:r>
      <w:r>
        <w:rPr>
          <w:rFonts w:cs="Calibri"/>
          <w:sz w:val="21"/>
        </w:rPr>
        <w:t>静默降成</w:t>
      </w:r>
      <w:r>
        <w:rPr>
          <w:rFonts w:cs="Calibri"/>
          <w:sz w:val="21"/>
        </w:rPr>
        <w:t xml:space="preserve"> 1K </w:t>
      </w:r>
      <w:r>
        <w:rPr>
          <w:rFonts w:cs="Calibri"/>
          <w:sz w:val="21"/>
        </w:rPr>
        <w:t>后仍宣称成功完成</w:t>
      </w:r>
      <w:r>
        <w:rPr>
          <w:rFonts w:cs="Calibri"/>
          <w:sz w:val="21"/>
        </w:rPr>
        <w:t xml:space="preserve"> 4K </w:t>
      </w:r>
      <w:r>
        <w:rPr>
          <w:rFonts w:cs="Calibri"/>
          <w:sz w:val="21"/>
        </w:rPr>
        <w:t>合并。</w:t>
      </w:r>
    </w:p>
    <w:p w14:paraId="0A83F543" w14:textId="77777777" w:rsidR="008E25D4" w:rsidRDefault="001803B1">
      <w:pPr>
        <w:pStyle w:val="1"/>
        <w:pageBreakBefore/>
      </w:pPr>
      <w:bookmarkStart w:id="72" w:name="_Toc238637833"/>
      <w:r>
        <w:lastRenderedPageBreak/>
        <w:t xml:space="preserve">19. </w:t>
      </w:r>
      <w:r>
        <w:t>局部重绘算法审计（关键模块）</w:t>
      </w:r>
      <w:bookmarkEnd w:id="72"/>
    </w:p>
    <w:p w14:paraId="0364BE12" w14:textId="77777777" w:rsidR="008E25D4" w:rsidRDefault="001803B1">
      <w:pPr>
        <w:pStyle w:val="2"/>
      </w:pPr>
      <w:bookmarkStart w:id="73" w:name="_Toc238637834"/>
      <w:r>
        <w:t xml:space="preserve">19.1 </w:t>
      </w:r>
      <w:r>
        <w:t>主路径状态机</w:t>
      </w:r>
      <w:bookmarkEnd w:id="73"/>
    </w:p>
    <w:p w14:paraId="4ADC6AE4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Idle</w:t>
      </w:r>
      <w:r>
        <w:rPr>
          <w:rFonts w:ascii="Consolas" w:hAnsi="Consolas" w:cs="Consolas"/>
          <w:color w:val="263238"/>
          <w:sz w:val="16"/>
        </w:rPr>
        <w:br/>
        <w:t xml:space="preserve">  → SelectMask</w:t>
      </w:r>
      <w:r>
        <w:rPr>
          <w:rFonts w:ascii="Consolas" w:hAnsi="Consolas" w:cs="Consolas"/>
          <w:color w:val="263238"/>
          <w:sz w:val="16"/>
        </w:rPr>
        <w:t>（表面选择，可选；空选择</w:t>
      </w:r>
      <w:r>
        <w:rPr>
          <w:rFonts w:ascii="Consolas" w:hAnsi="Consolas" w:cs="Consolas"/>
          <w:color w:val="263238"/>
          <w:sz w:val="16"/>
        </w:rPr>
        <w:t>=</w:t>
      </w:r>
      <w:r>
        <w:rPr>
          <w:rFonts w:ascii="Consolas" w:hAnsi="Consolas" w:cs="Consolas"/>
          <w:color w:val="263238"/>
          <w:sz w:val="16"/>
        </w:rPr>
        <w:t>全图生成范围）</w:t>
      </w:r>
      <w:r>
        <w:rPr>
          <w:rFonts w:ascii="Consolas" w:hAnsi="Consolas" w:cs="Consolas"/>
          <w:color w:val="263238"/>
          <w:sz w:val="16"/>
        </w:rPr>
        <w:br/>
        <w:t xml:space="preserve">  → FreezeCapture</w:t>
      </w:r>
      <w:r>
        <w:rPr>
          <w:rFonts w:ascii="Consolas" w:hAnsi="Consolas" w:cs="Consolas"/>
          <w:color w:val="263238"/>
          <w:sz w:val="16"/>
        </w:rPr>
        <w:t>（冻结方形相机</w:t>
      </w:r>
      <w:r>
        <w:rPr>
          <w:rFonts w:ascii="Consolas" w:hAnsi="Consolas" w:cs="Consolas"/>
          <w:color w:val="263238"/>
          <w:sz w:val="16"/>
        </w:rPr>
        <w:t xml:space="preserve"> + object matrix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GenerateRunning</w:t>
      </w:r>
      <w:r>
        <w:rPr>
          <w:rFonts w:ascii="Consolas" w:hAnsi="Consolas" w:cs="Consolas"/>
          <w:color w:val="263238"/>
          <w:sz w:val="16"/>
        </w:rPr>
        <w:t>（白模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材质参考</w:t>
      </w:r>
      <w:r>
        <w:rPr>
          <w:rFonts w:ascii="Consolas" w:hAnsi="Consolas" w:cs="Consolas"/>
          <w:color w:val="263238"/>
          <w:sz w:val="16"/>
        </w:rPr>
        <w:t xml:space="preserve">/Flat </w:t>
      </w:r>
      <w:r>
        <w:rPr>
          <w:rFonts w:ascii="Consolas" w:hAnsi="Consolas" w:cs="Consolas"/>
          <w:color w:val="263238"/>
          <w:sz w:val="16"/>
        </w:rPr>
        <w:t>视口三输入）</w:t>
      </w:r>
      <w:r>
        <w:rPr>
          <w:rFonts w:ascii="Consolas" w:hAnsi="Consolas" w:cs="Consolas"/>
          <w:color w:val="263238"/>
          <w:sz w:val="16"/>
        </w:rPr>
        <w:br/>
        <w:t xml:space="preserve">  → ResultReady</w:t>
      </w:r>
      <w:r>
        <w:rPr>
          <w:rFonts w:ascii="Consolas" w:hAnsi="Consolas" w:cs="Consolas"/>
          <w:color w:val="263238"/>
          <w:sz w:val="16"/>
        </w:rPr>
        <w:t>（</w:t>
      </w:r>
      <w:r>
        <w:rPr>
          <w:rFonts w:ascii="Consolas" w:hAnsi="Consolas" w:cs="Consolas"/>
          <w:color w:val="263238"/>
          <w:sz w:val="16"/>
        </w:rPr>
        <w:t>raw + depth + archived mask + viewport ref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Harmonize</w:t>
      </w:r>
      <w:r>
        <w:rPr>
          <w:rFonts w:ascii="Consolas" w:hAnsi="Consolas" w:cs="Consolas"/>
          <w:color w:val="263238"/>
          <w:sz w:val="16"/>
        </w:rPr>
        <w:t>（仅蒙版内边界</w:t>
      </w:r>
      <w:r>
        <w:rPr>
          <w:rFonts w:ascii="Consolas" w:hAnsi="Consolas" w:cs="Consolas"/>
          <w:color w:val="263238"/>
          <w:sz w:val="16"/>
        </w:rPr>
        <w:t xml:space="preserve"> RGB</w:t>
      </w:r>
      <w:r>
        <w:rPr>
          <w:rFonts w:ascii="Consolas" w:hAnsi="Consolas" w:cs="Consolas"/>
          <w:color w:val="263238"/>
          <w:sz w:val="16"/>
        </w:rPr>
        <w:t>）</w:t>
      </w:r>
      <w:r>
        <w:rPr>
          <w:rFonts w:ascii="Consolas" w:hAnsi="Consolas" w:cs="Consolas"/>
          <w:color w:val="263238"/>
          <w:sz w:val="16"/>
        </w:rPr>
        <w:br/>
        <w:t xml:space="preserve">  → ApplyBrush</w:t>
      </w:r>
      <w:r>
        <w:rPr>
          <w:rFonts w:ascii="Consolas" w:hAnsi="Consolas" w:cs="Consolas"/>
          <w:color w:val="263238"/>
          <w:sz w:val="16"/>
        </w:rPr>
        <w:t>（用户在表面决定真正回贴范围）</w:t>
      </w:r>
      <w:r>
        <w:rPr>
          <w:rFonts w:ascii="Consolas" w:hAnsi="Consolas" w:cs="Consolas"/>
          <w:color w:val="263238"/>
          <w:sz w:val="16"/>
        </w:rPr>
        <w:br/>
        <w:t xml:space="preserve">  → PersistProjectedOverlay</w:t>
      </w:r>
      <w:r>
        <w:rPr>
          <w:rFonts w:ascii="Consolas" w:hAnsi="Consolas" w:cs="Consolas"/>
          <w:color w:val="263238"/>
          <w:sz w:val="16"/>
        </w:rPr>
        <w:t>（当前生产路径）</w:t>
      </w:r>
      <w:r>
        <w:rPr>
          <w:rFonts w:ascii="Consolas" w:hAnsi="Consolas" w:cs="Consolas"/>
          <w:color w:val="263238"/>
          <w:sz w:val="16"/>
        </w:rPr>
        <w:br/>
        <w:t xml:space="preserve">  → Merge/Export </w:t>
      </w:r>
      <w:r>
        <w:rPr>
          <w:rFonts w:ascii="Consolas" w:hAnsi="Consolas" w:cs="Consolas"/>
          <w:color w:val="263238"/>
          <w:sz w:val="16"/>
        </w:rPr>
        <w:t>时才</w:t>
      </w:r>
      <w:r>
        <w:rPr>
          <w:rFonts w:ascii="Consolas" w:hAnsi="Consolas" w:cs="Consolas"/>
          <w:color w:val="263238"/>
          <w:sz w:val="16"/>
        </w:rPr>
        <w:t xml:space="preserve"> UV bake</w:t>
      </w:r>
    </w:p>
    <w:p w14:paraId="04FD8912" w14:textId="77777777" w:rsidR="008E25D4" w:rsidRDefault="001803B1">
      <w:pPr>
        <w:pStyle w:val="2"/>
      </w:pPr>
      <w:bookmarkStart w:id="74" w:name="_Toc238637835"/>
      <w:r>
        <w:t xml:space="preserve">19.2 </w:t>
      </w:r>
      <w:r>
        <w:t>算法登记卡</w:t>
      </w:r>
      <w:bookmarkEnd w:id="74"/>
    </w:p>
    <w:p w14:paraId="0D801BA8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ALG-LR-001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冻结视角选择重投影</w:t>
      </w:r>
    </w:p>
    <w:p w14:paraId="06B1C4A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</w:t>
      </w:r>
      <w:r>
        <w:rPr>
          <w:rFonts w:cs="Calibri"/>
          <w:b/>
          <w:color w:val="1F4D78"/>
          <w:sz w:val="17"/>
        </w:rPr>
        <w:t xml:space="preserve">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多相机表面笔画</w:t>
      </w:r>
      <w:r>
        <w:rPr>
          <w:rFonts w:cs="Calibri"/>
          <w:sz w:val="17"/>
        </w:rPr>
        <w:t xml:space="preserve"> + current camera → 2048 square mask + frozen camera</w:t>
      </w:r>
    </w:p>
    <w:p w14:paraId="6CD17B6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点击生成边界固定</w:t>
      </w:r>
      <w:r>
        <w:rPr>
          <w:rFonts w:cs="Calibri"/>
          <w:sz w:val="17"/>
        </w:rPr>
        <w:t xml:space="preserve"> aspect=1 </w:t>
      </w:r>
      <w:r>
        <w:rPr>
          <w:rFonts w:cs="Calibri"/>
          <w:sz w:val="17"/>
        </w:rPr>
        <w:t>相机和对象矩阵；已有笔画按该相机重新投影；没有用户</w:t>
      </w:r>
      <w:r>
        <w:rPr>
          <w:rFonts w:cs="Calibri"/>
          <w:sz w:val="17"/>
        </w:rPr>
        <w:t xml:space="preserve"> mask </w:t>
      </w:r>
      <w:r>
        <w:rPr>
          <w:rFonts w:cs="Calibri"/>
          <w:sz w:val="17"/>
        </w:rPr>
        <w:t>时创建全白</w:t>
      </w:r>
      <w:r>
        <w:rPr>
          <w:rFonts w:cs="Calibri"/>
          <w:sz w:val="17"/>
        </w:rPr>
        <w:t xml:space="preserve"> 2048 mask</w:t>
      </w:r>
    </w:p>
    <w:p w14:paraId="3B78F91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GeneratePanel.handleLocalRepaintGenerate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Viewport paint mask capture</w:t>
      </w:r>
    </w:p>
    <w:p w14:paraId="2AF99265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ALG-LR-002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三输入</w:t>
      </w:r>
      <w:r>
        <w:rPr>
          <w:rFonts w:cs="Calibri"/>
          <w:b/>
          <w:color w:val="183B56"/>
          <w:sz w:val="20"/>
        </w:rPr>
        <w:t xml:space="preserve"> ModelView </w:t>
      </w:r>
      <w:r>
        <w:rPr>
          <w:rFonts w:cs="Calibri"/>
          <w:b/>
          <w:color w:val="183B56"/>
          <w:sz w:val="20"/>
        </w:rPr>
        <w:t>生成</w:t>
      </w:r>
    </w:p>
    <w:p w14:paraId="437203C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white model + material reference + flat viewport → raw result</w:t>
      </w:r>
    </w:p>
    <w:p w14:paraId="080705D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输入顺序固定：</w:t>
      </w:r>
      <w:r>
        <w:rPr>
          <w:rFonts w:cs="Calibri"/>
          <w:sz w:val="17"/>
        </w:rPr>
        <w:t xml:space="preserve">1 </w:t>
      </w:r>
      <w:r>
        <w:rPr>
          <w:rFonts w:ascii="Consolas" w:hAnsi="Consolas" w:cs="Consolas"/>
          <w:color w:val="1F4D78"/>
          <w:sz w:val="16"/>
        </w:rPr>
        <w:t>white-model.png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2 </w:t>
      </w:r>
      <w:r>
        <w:rPr>
          <w:rFonts w:cs="Calibri"/>
          <w:sz w:val="17"/>
        </w:rPr>
        <w:t>多视图材质参考，</w:t>
      </w:r>
      <w:r>
        <w:rPr>
          <w:rFonts w:cs="Calibri"/>
          <w:sz w:val="17"/>
        </w:rPr>
        <w:t xml:space="preserve">3 </w:t>
      </w:r>
      <w:r>
        <w:rPr>
          <w:rFonts w:ascii="Consolas" w:hAnsi="Consolas" w:cs="Consolas"/>
          <w:color w:val="1F4D78"/>
          <w:sz w:val="16"/>
        </w:rPr>
        <w:t>viewport-reference.png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provider=</w:t>
      </w:r>
      <w:r>
        <w:rPr>
          <w:rFonts w:ascii="Consolas" w:hAnsi="Consolas" w:cs="Consolas"/>
          <w:color w:val="1F4D78"/>
          <w:sz w:val="16"/>
        </w:rPr>
        <w:t>modelview-int8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>workflow=</w:t>
      </w:r>
      <w:r>
        <w:rPr>
          <w:rFonts w:ascii="Consolas" w:hAnsi="Consolas" w:cs="Consolas"/>
          <w:color w:val="1F4D78"/>
          <w:sz w:val="16"/>
        </w:rPr>
        <w:t>2026.08.17-a9dbbca-flux2-klein-truev3-3input-r2</w:t>
      </w:r>
    </w:p>
    <w:p w14:paraId="1078C7B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GeneratePanel.tsx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modelview client</w:t>
      </w:r>
    </w:p>
    <w:p w14:paraId="049204C2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ALG-LR-003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并行深度保护</w:t>
      </w:r>
    </w:p>
    <w:p w14:paraId="70CD3B1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frozen camera/object → 1K linear-view depth</w:t>
      </w:r>
    </w:p>
    <w:p w14:paraId="0C60356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与远端生成并行；</w:t>
      </w:r>
      <w:r>
        <w:rPr>
          <w:rFonts w:cs="Calibri"/>
          <w:sz w:val="17"/>
        </w:rPr>
        <w:t xml:space="preserve">depth </w:t>
      </w:r>
      <w:r>
        <w:rPr>
          <w:rFonts w:cs="Calibri"/>
          <w:sz w:val="17"/>
        </w:rPr>
        <w:t>失败允许保留生成结果但必须</w:t>
      </w:r>
      <w:r>
        <w:rPr>
          <w:rFonts w:cs="Calibri"/>
          <w:sz w:val="17"/>
        </w:rPr>
        <w:t xml:space="preserve"> warning</w:t>
      </w:r>
      <w:r>
        <w:rPr>
          <w:rFonts w:cs="Calibri"/>
          <w:sz w:val="17"/>
        </w:rPr>
        <w:t>，回贴几何保护降级</w:t>
      </w:r>
    </w:p>
    <w:p w14:paraId="61EC65E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cs="Calibri"/>
          <w:sz w:val="17"/>
        </w:rPr>
        <w:t>capture depth</w:t>
      </w:r>
    </w:p>
    <w:p w14:paraId="450D9047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ALG-LR-004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边界谐调</w:t>
      </w:r>
      <w:r>
        <w:rPr>
          <w:rFonts w:cs="Calibri"/>
          <w:b/>
          <w:color w:val="183B56"/>
          <w:sz w:val="20"/>
        </w:rPr>
        <w:t xml:space="preserve"> v2</w:t>
      </w:r>
    </w:p>
    <w:p w14:paraId="3464D35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raw result + flat viewport ref + archived mask → harmonized PNG</w:t>
      </w:r>
    </w:p>
    <w:p w14:paraId="1B0C07B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只修改</w:t>
      </w:r>
      <w:r>
        <w:rPr>
          <w:rFonts w:cs="Calibri"/>
          <w:sz w:val="17"/>
        </w:rPr>
        <w:t xml:space="preserve"> mask </w:t>
      </w:r>
      <w:r>
        <w:rPr>
          <w:rFonts w:cs="Calibri"/>
          <w:sz w:val="17"/>
        </w:rPr>
        <w:t>内部边界</w:t>
      </w:r>
      <w:r>
        <w:rPr>
          <w:rFonts w:cs="Calibri"/>
          <w:sz w:val="17"/>
        </w:rPr>
        <w:t xml:space="preserve"> RGB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alpha </w:t>
      </w:r>
      <w:r>
        <w:rPr>
          <w:rFonts w:cs="Calibri"/>
          <w:sz w:val="17"/>
        </w:rPr>
        <w:t>始终来自</w:t>
      </w:r>
      <w:r>
        <w:rPr>
          <w:rFonts w:cs="Calibri"/>
          <w:sz w:val="17"/>
        </w:rPr>
        <w:t xml:space="preserve"> raw</w:t>
      </w:r>
      <w:r>
        <w:rPr>
          <w:rFonts w:cs="Calibri"/>
          <w:sz w:val="17"/>
        </w:rPr>
        <w:t>；失败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旧工程回</w:t>
      </w:r>
      <w:r>
        <w:rPr>
          <w:rFonts w:cs="Calibri"/>
          <w:sz w:val="17"/>
        </w:rPr>
        <w:t xml:space="preserve"> raw</w:t>
      </w:r>
      <w:r>
        <w:rPr>
          <w:rFonts w:cs="Calibri"/>
          <w:sz w:val="17"/>
        </w:rPr>
        <w:t>；结果连同</w:t>
      </w:r>
      <w:r>
        <w:rPr>
          <w:rFonts w:cs="Calibri"/>
          <w:sz w:val="17"/>
        </w:rPr>
        <w:t xml:space="preserve"> version=2 </w:t>
      </w:r>
      <w:r>
        <w:rPr>
          <w:rFonts w:cs="Calibri"/>
          <w:sz w:val="17"/>
        </w:rPr>
        <w:t>和宽度元数据保存</w:t>
      </w:r>
    </w:p>
    <w:p w14:paraId="37900AC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getLocalRepaintProjectionImage</w:t>
      </w:r>
      <w:r>
        <w:rPr>
          <w:rFonts w:cs="Calibri"/>
          <w:sz w:val="17"/>
        </w:rPr>
        <w:t>、</w:t>
      </w:r>
      <w:r>
        <w:rPr>
          <w:rFonts w:ascii="Consolas" w:hAnsi="Consolas" w:cs="Consolas"/>
          <w:color w:val="1F4D78"/>
          <w:sz w:val="16"/>
        </w:rPr>
        <w:t>seamHarmonizationCore.ts</w:t>
      </w:r>
    </w:p>
    <w:p w14:paraId="2BF99F2D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lastRenderedPageBreak/>
        <w:t>ALG-LR-005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表面画笔重投影</w:t>
      </w:r>
    </w:p>
    <w:p w14:paraId="225C4E0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pointer hit + tangent brush + archived mask → live projection mask</w:t>
      </w:r>
    </w:p>
    <w:p w14:paraId="4A2928DF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 xml:space="preserve">raycast </w:t>
      </w:r>
      <w:r>
        <w:rPr>
          <w:rFonts w:cs="Calibri"/>
          <w:sz w:val="17"/>
        </w:rPr>
        <w:t>命中模型表面，将圆形笔刷投向</w:t>
      </w:r>
      <w:r>
        <w:rPr>
          <w:rFonts w:cs="Calibri"/>
          <w:sz w:val="17"/>
        </w:rPr>
        <w:t xml:space="preserve"> source image </w:t>
      </w:r>
      <w:r>
        <w:rPr>
          <w:rFonts w:cs="Calibri"/>
          <w:sz w:val="17"/>
        </w:rPr>
        <w:t>UV</w:t>
      </w:r>
      <w:r>
        <w:rPr>
          <w:rFonts w:cs="Calibri"/>
          <w:sz w:val="17"/>
        </w:rPr>
        <w:t>；限制地平线拉伸，</w:t>
      </w:r>
      <w:r>
        <w:rPr>
          <w:rFonts w:ascii="Consolas" w:hAnsi="Consolas" w:cs="Consolas"/>
          <w:color w:val="1F4D78"/>
          <w:sz w:val="16"/>
        </w:rPr>
        <w:t>abs(face·view)&gt;=0.08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 xml:space="preserve">archived generation mask </w:t>
      </w:r>
      <w:r>
        <w:rPr>
          <w:rFonts w:cs="Calibri"/>
          <w:sz w:val="17"/>
        </w:rPr>
        <w:t>是允许区</w:t>
      </w:r>
    </w:p>
    <w:p w14:paraId="2811C8C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4D515FDA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ALG-LR-006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低延迟实时覆盖</w:t>
      </w:r>
    </w:p>
    <w:p w14:paraId="45D6FFF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source + live mask + depth/camera → viewport overlay</w:t>
      </w:r>
    </w:p>
    <w:p w14:paraId="6425A0E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ascii="Consolas" w:hAnsi="Consolas" w:cs="Consolas"/>
          <w:color w:val="1F4D78"/>
          <w:sz w:val="16"/>
        </w:rPr>
        <w:t>ignoreSourceAlpha=true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coverage </w:t>
      </w:r>
      <w:r>
        <w:rPr>
          <w:rFonts w:cs="Calibri"/>
          <w:sz w:val="17"/>
        </w:rPr>
        <w:t>只由用户</w:t>
      </w:r>
      <w:r>
        <w:rPr>
          <w:rFonts w:cs="Calibri"/>
          <w:sz w:val="17"/>
        </w:rPr>
        <w:t xml:space="preserve"> mask/</w:t>
      </w:r>
      <w:r>
        <w:rPr>
          <w:rFonts w:cs="Calibri"/>
          <w:sz w:val="17"/>
        </w:rPr>
        <w:t>几何控制；</w:t>
      </w:r>
      <w:r>
        <w:rPr>
          <w:rFonts w:ascii="Consolas" w:hAnsi="Consolas" w:cs="Consolas"/>
          <w:color w:val="1F4D78"/>
          <w:sz w:val="16"/>
        </w:rPr>
        <w:t>surface-locked-v1</w:t>
      </w:r>
      <w:r>
        <w:rPr>
          <w:rFonts w:cs="Calibri"/>
          <w:sz w:val="17"/>
        </w:rPr>
        <w:t>；使用独立</w:t>
      </w:r>
      <w:r>
        <w:rPr>
          <w:rFonts w:cs="Calibri"/>
          <w:sz w:val="17"/>
        </w:rPr>
        <w:t xml:space="preserve"> live GPU overlay </w:t>
      </w:r>
      <w:r>
        <w:rPr>
          <w:rFonts w:cs="Calibri"/>
          <w:sz w:val="17"/>
        </w:rPr>
        <w:t>避免每笔重烘焙</w:t>
      </w:r>
    </w:p>
    <w:p w14:paraId="129AD4C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Projected material</w:t>
      </w:r>
    </w:p>
    <w:p w14:paraId="58E095E0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ALG-LR-007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延迟投影持久化</w:t>
      </w:r>
    </w:p>
    <w:p w14:paraId="3AE2A13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completed brush mask → visible projected repaint + hidden draft</w:t>
      </w:r>
    </w:p>
    <w:p w14:paraId="234EC77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当前开关关闭</w:t>
      </w:r>
      <w:r>
        <w:rPr>
          <w:rFonts w:cs="Calibri"/>
          <w:sz w:val="17"/>
        </w:rPr>
        <w:t xml:space="preserve"> interactive UV bake</w:t>
      </w:r>
      <w:r>
        <w:rPr>
          <w:rFonts w:cs="Calibri"/>
          <w:sz w:val="17"/>
        </w:rPr>
        <w:t>；</w:t>
      </w:r>
      <w:r>
        <w:rPr>
          <w:rFonts w:cs="Calibri"/>
          <w:sz w:val="17"/>
        </w:rPr>
        <w:t>latest-wins idle commit</w:t>
      </w:r>
      <w:r>
        <w:rPr>
          <w:rFonts w:cs="Calibri"/>
          <w:sz w:val="17"/>
        </w:rPr>
        <w:t>，</w:t>
      </w:r>
      <w:r>
        <w:rPr>
          <w:rFonts w:cs="Calibri"/>
          <w:sz w:val="17"/>
        </w:rPr>
        <w:t xml:space="preserve">visible layer </w:t>
      </w:r>
      <w:r>
        <w:rPr>
          <w:rFonts w:cs="Calibri"/>
          <w:sz w:val="17"/>
        </w:rPr>
        <w:t>标记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needsRebake=true</w:t>
      </w:r>
      <w:r>
        <w:rPr>
          <w:rFonts w:cs="Calibri"/>
          <w:sz w:val="17"/>
        </w:rPr>
        <w:t>，保存</w:t>
      </w:r>
      <w:r>
        <w:rPr>
          <w:rFonts w:cs="Calibri"/>
          <w:sz w:val="17"/>
        </w:rPr>
        <w:t xml:space="preserve"> source/mask/depth/camera/replacement target/seam </w:t>
      </w:r>
      <w:r>
        <w:rPr>
          <w:rFonts w:cs="Calibri"/>
          <w:sz w:val="17"/>
        </w:rPr>
        <w:t>元数据</w:t>
      </w:r>
    </w:p>
    <w:p w14:paraId="2046107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3AF1A973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ALG-LR-008</w:t>
      </w:r>
      <w:r>
        <w:rPr>
          <w:rFonts w:cs="Calibri"/>
          <w:b/>
          <w:color w:val="183B56"/>
          <w:sz w:val="20"/>
        </w:rPr>
        <w:t xml:space="preserve"> </w:t>
      </w:r>
      <w:r>
        <w:rPr>
          <w:rFonts w:cs="Calibri"/>
          <w:b/>
          <w:color w:val="183B56"/>
          <w:sz w:val="20"/>
        </w:rPr>
        <w:t>禁用的即时</w:t>
      </w:r>
      <w:r>
        <w:rPr>
          <w:rFonts w:cs="Calibri"/>
          <w:b/>
          <w:color w:val="183B56"/>
          <w:sz w:val="20"/>
        </w:rPr>
        <w:t xml:space="preserve"> UV </w:t>
      </w:r>
      <w:r>
        <w:rPr>
          <w:rFonts w:cs="Calibri"/>
          <w:b/>
          <w:color w:val="183B56"/>
          <w:sz w:val="20"/>
        </w:rPr>
        <w:t>分支</w:t>
      </w:r>
    </w:p>
    <w:p w14:paraId="63FE77E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brush stroke → UV overlay</w:t>
      </w:r>
    </w:p>
    <w:p w14:paraId="344B55B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cs="Calibri"/>
          <w:sz w:val="17"/>
        </w:rPr>
        <w:t>代码仍可按最多</w:t>
      </w:r>
      <w:r>
        <w:rPr>
          <w:rFonts w:cs="Calibri"/>
          <w:sz w:val="17"/>
        </w:rPr>
        <w:t xml:space="preserve"> 4K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coverage-alpha</w:t>
      </w:r>
      <w:r>
        <w:rPr>
          <w:rFonts w:cs="Calibri"/>
          <w:sz w:val="17"/>
        </w:rPr>
        <w:t>、透明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拓扑约束烘焙，但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LOCAL_REPAINT_INTERACTIVE_UV_BAKE_ENABLED=false</w:t>
      </w:r>
    </w:p>
    <w:p w14:paraId="492494DD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ViewportCanvas.tsx</w:t>
      </w:r>
    </w:p>
    <w:p w14:paraId="1B6FC964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ALG-LR-009</w:t>
      </w:r>
      <w:r>
        <w:rPr>
          <w:rFonts w:cs="Calibri"/>
          <w:b/>
          <w:color w:val="183B56"/>
          <w:sz w:val="20"/>
        </w:rPr>
        <w:t xml:space="preserve"> Provider </w:t>
      </w:r>
      <w:r>
        <w:rPr>
          <w:rFonts w:cs="Calibri"/>
          <w:b/>
          <w:color w:val="183B56"/>
          <w:sz w:val="20"/>
        </w:rPr>
        <w:t>兼容编辑</w:t>
      </w:r>
    </w:p>
    <w:p w14:paraId="2A8DB268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输入</w:t>
      </w:r>
      <w:r>
        <w:rPr>
          <w:rFonts w:cs="Calibri"/>
          <w:b/>
          <w:color w:val="1F4D78"/>
          <w:sz w:val="17"/>
        </w:rPr>
        <w:t xml:space="preserve"> → </w:t>
      </w:r>
      <w:r>
        <w:rPr>
          <w:rFonts w:cs="Calibri"/>
          <w:b/>
          <w:color w:val="1F4D78"/>
          <w:sz w:val="17"/>
        </w:rPr>
        <w:t>输出：</w:t>
      </w:r>
      <w:r>
        <w:rPr>
          <w:rFonts w:cs="Calibri"/>
          <w:sz w:val="17"/>
        </w:rPr>
        <w:t>image + edit/protect/hole masks + references → edited layer/repair UV</w:t>
      </w:r>
    </w:p>
    <w:p w14:paraId="190218A6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当前精确规则：</w:t>
      </w:r>
      <w:r>
        <w:rPr>
          <w:rFonts w:ascii="Consolas" w:hAnsi="Consolas" w:cs="Consolas"/>
          <w:color w:val="1F4D78"/>
          <w:sz w:val="16"/>
        </w:rPr>
        <w:t>LocalRepaintDialog</w:t>
      </w:r>
      <w:r>
        <w:rPr>
          <w:rFonts w:cs="Calibri"/>
          <w:sz w:val="17"/>
        </w:rPr>
        <w:t xml:space="preserve"> </w:t>
      </w:r>
      <w:r>
        <w:rPr>
          <w:rFonts w:cs="Calibri"/>
          <w:sz w:val="17"/>
        </w:rPr>
        <w:t>的旧</w:t>
      </w:r>
      <w:r>
        <w:rPr>
          <w:rFonts w:cs="Calibri"/>
          <w:sz w:val="17"/>
        </w:rPr>
        <w:t>/</w:t>
      </w:r>
      <w:r>
        <w:rPr>
          <w:rFonts w:cs="Calibri"/>
          <w:sz w:val="17"/>
        </w:rPr>
        <w:t>兼容路径；与</w:t>
      </w:r>
      <w:r>
        <w:rPr>
          <w:rFonts w:cs="Calibri"/>
          <w:sz w:val="17"/>
        </w:rPr>
        <w:t xml:space="preserve"> ModelView </w:t>
      </w:r>
      <w:r>
        <w:rPr>
          <w:rFonts w:cs="Calibri"/>
          <w:sz w:val="17"/>
        </w:rPr>
        <w:t>三输入路径独立</w:t>
      </w:r>
    </w:p>
    <w:p w14:paraId="00785C1E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主要入口：</w:t>
      </w:r>
      <w:r>
        <w:rPr>
          <w:rFonts w:ascii="Consolas" w:hAnsi="Consolas" w:cs="Consolas"/>
          <w:color w:val="1F4D78"/>
          <w:sz w:val="16"/>
        </w:rPr>
        <w:t>LocalRepaintDialog.tsx</w:t>
      </w:r>
      <w:r>
        <w:rPr>
          <w:rFonts w:cs="Calibri"/>
          <w:sz w:val="17"/>
        </w:rPr>
        <w:t>、</w:t>
      </w:r>
      <w:r>
        <w:rPr>
          <w:rFonts w:cs="Calibri"/>
          <w:sz w:val="17"/>
        </w:rPr>
        <w:t>image edit provider</w:t>
      </w:r>
    </w:p>
    <w:p w14:paraId="2472AD23" w14:textId="77777777" w:rsidR="008E25D4" w:rsidRDefault="001803B1">
      <w:pPr>
        <w:pStyle w:val="2"/>
      </w:pPr>
      <w:bookmarkStart w:id="75" w:name="_Toc238637836"/>
      <w:r>
        <w:t xml:space="preserve">19.3 </w:t>
      </w:r>
      <w:r>
        <w:t>远端没有收到什么</w:t>
      </w:r>
      <w:bookmarkEnd w:id="75"/>
    </w:p>
    <w:p w14:paraId="5E68E112" w14:textId="77777777" w:rsidR="008E25D4" w:rsidRDefault="001803B1">
      <w:r>
        <w:rPr>
          <w:rFonts w:cs="Calibri"/>
        </w:rPr>
        <w:t>主路径本地选择</w:t>
      </w:r>
      <w:r>
        <w:rPr>
          <w:rFonts w:cs="Calibri"/>
        </w:rPr>
        <w:t xml:space="preserve"> mask </w:t>
      </w:r>
      <w:r>
        <w:rPr>
          <w:rFonts w:cs="Calibri"/>
          <w:b/>
        </w:rPr>
        <w:t>不作为第</w:t>
      </w:r>
      <w:r>
        <w:rPr>
          <w:rFonts w:cs="Calibri"/>
          <w:b/>
        </w:rPr>
        <w:t xml:space="preserve"> 4 </w:t>
      </w:r>
      <w:r>
        <w:rPr>
          <w:rFonts w:cs="Calibri"/>
          <w:b/>
        </w:rPr>
        <w:t>张图发送给远端</w:t>
      </w:r>
      <w:r>
        <w:rPr>
          <w:rFonts w:cs="Calibri"/>
          <w:b/>
        </w:rPr>
        <w:t xml:space="preserve"> ModelView</w:t>
      </w:r>
      <w:r>
        <w:rPr>
          <w:rFonts w:cs="Calibri"/>
        </w:rPr>
        <w:t>。它的作用是：</w:t>
      </w:r>
    </w:p>
    <w:p w14:paraId="788F4E35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归档用户期望区域；</w:t>
      </w:r>
    </w:p>
    <w:p w14:paraId="2CB84788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回贴时限制可画区域；</w:t>
      </w:r>
    </w:p>
    <w:p w14:paraId="349D050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与</w:t>
      </w:r>
      <w:r>
        <w:rPr>
          <w:rFonts w:cs="Calibri"/>
          <w:sz w:val="21"/>
        </w:rPr>
        <w:t xml:space="preserve"> capture depth </w:t>
      </w:r>
      <w:r>
        <w:rPr>
          <w:rFonts w:cs="Calibri"/>
          <w:sz w:val="21"/>
        </w:rPr>
        <w:t>一起保护模型表面；</w:t>
      </w:r>
    </w:p>
    <w:p w14:paraId="06D772A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合并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导出时决定</w:t>
      </w:r>
      <w:r>
        <w:rPr>
          <w:rFonts w:cs="Calibri"/>
          <w:sz w:val="21"/>
        </w:rPr>
        <w:t xml:space="preserve"> literal overlay coverage</w:t>
      </w:r>
      <w:r>
        <w:rPr>
          <w:rFonts w:cs="Calibri"/>
          <w:sz w:val="21"/>
        </w:rPr>
        <w:t>。</w:t>
      </w:r>
    </w:p>
    <w:p w14:paraId="12555917" w14:textId="77777777" w:rsidR="008E25D4" w:rsidRDefault="001803B1">
      <w:r>
        <w:rPr>
          <w:rFonts w:cs="Calibri"/>
        </w:rPr>
        <w:lastRenderedPageBreak/>
        <w:t>因此</w:t>
      </w:r>
      <w:r>
        <w:rPr>
          <w:rFonts w:cs="Calibri"/>
        </w:rPr>
        <w:t>“</w:t>
      </w:r>
      <w:r>
        <w:rPr>
          <w:rFonts w:cs="Calibri"/>
        </w:rPr>
        <w:t>远端生成图似乎改了更多区域</w:t>
      </w:r>
      <w:r>
        <w:rPr>
          <w:rFonts w:cs="Calibri"/>
        </w:rPr>
        <w:t>”</w:t>
      </w:r>
      <w:r>
        <w:rPr>
          <w:rFonts w:cs="Calibri"/>
        </w:rPr>
        <w:t>不等于最终模型会全部采用；最终采用范围由第</w:t>
      </w:r>
      <w:r>
        <w:rPr>
          <w:rFonts w:cs="Calibri"/>
        </w:rPr>
        <w:t xml:space="preserve"> 3 </w:t>
      </w:r>
      <w:r>
        <w:rPr>
          <w:rFonts w:cs="Calibri"/>
        </w:rPr>
        <w:t>步应用画笔和本地</w:t>
      </w:r>
      <w:r>
        <w:rPr>
          <w:rFonts w:cs="Calibri"/>
        </w:rPr>
        <w:t xml:space="preserve"> mask </w:t>
      </w:r>
      <w:r>
        <w:rPr>
          <w:rFonts w:cs="Calibri"/>
        </w:rPr>
        <w:t>决定。若未来把</w:t>
      </w:r>
      <w:r>
        <w:rPr>
          <w:rFonts w:cs="Calibri"/>
        </w:rPr>
        <w:t xml:space="preserve"> mask </w:t>
      </w:r>
      <w:r>
        <w:rPr>
          <w:rFonts w:cs="Calibri"/>
        </w:rPr>
        <w:t>发给远端，属于远端输入契约</w:t>
      </w:r>
      <w:r>
        <w:rPr>
          <w:rFonts w:cs="Calibri"/>
        </w:rPr>
        <w:t xml:space="preserve"> Major </w:t>
      </w:r>
      <w:r>
        <w:rPr>
          <w:rFonts w:cs="Calibri"/>
        </w:rPr>
        <w:t>变化，必须升级</w:t>
      </w:r>
      <w:r>
        <w:rPr>
          <w:rFonts w:cs="Calibri"/>
        </w:rPr>
        <w:t xml:space="preserve"> workflow ID </w:t>
      </w:r>
      <w:r>
        <w:rPr>
          <w:rFonts w:cs="Calibri"/>
        </w:rPr>
        <w:t>或兼容版本。</w:t>
      </w:r>
    </w:p>
    <w:p w14:paraId="6F478F95" w14:textId="77777777" w:rsidR="008E25D4" w:rsidRDefault="001803B1">
      <w:pPr>
        <w:pStyle w:val="2"/>
      </w:pPr>
      <w:bookmarkStart w:id="76" w:name="_Toc238637837"/>
      <w:r>
        <w:t xml:space="preserve">19.4 Seam Harmonization v2 </w:t>
      </w:r>
      <w:r>
        <w:t>参数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8E25D4" w14:paraId="25ADB1CD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4B3B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项目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D2E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当前规则</w:t>
            </w:r>
          </w:p>
        </w:tc>
      </w:tr>
      <w:tr w:rsidR="008E25D4" w14:paraId="5E58D93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BCB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hard mask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CD7C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max(R,G,B)/255 × alpha &gt;= 0.5</w:t>
            </w:r>
          </w:p>
        </w:tc>
      </w:tr>
      <w:tr w:rsidR="008E25D4" w14:paraId="60BEB34A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5A7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默认请求宽度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228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短边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1.8%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 xml:space="preserve">clamp </w:t>
            </w:r>
            <w:r>
              <w:rPr>
                <w:rFonts w:ascii="Consolas" w:hAnsi="Consolas" w:cs="Consolas"/>
                <w:color w:val="1F4D78"/>
                <w:sz w:val="16"/>
              </w:rPr>
              <w:t>8–32px</w:t>
            </w:r>
          </w:p>
        </w:tc>
      </w:tr>
      <w:tr w:rsidR="008E25D4" w14:paraId="3FF5FF2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0FB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几何上限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1C7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不超过最大内部距离的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1/3</w:t>
            </w:r>
            <w:r>
              <w:rPr>
                <w:rFonts w:cs="Calibri"/>
                <w:sz w:val="16"/>
              </w:rPr>
              <w:t>，至少</w:t>
            </w:r>
            <w:r>
              <w:rPr>
                <w:rFonts w:cs="Calibri"/>
                <w:sz w:val="16"/>
              </w:rPr>
              <w:t xml:space="preserve"> 2px</w:t>
            </w:r>
            <w:r>
              <w:rPr>
                <w:rFonts w:cs="Calibri"/>
                <w:sz w:val="16"/>
              </w:rPr>
              <w:t>；空、全满或过薄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跳过</w:t>
            </w:r>
          </w:p>
        </w:tc>
      </w:tr>
      <w:tr w:rsidR="008E25D4" w14:paraId="00EEC957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DB19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距离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31D0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近似</w:t>
            </w:r>
            <w:r>
              <w:rPr>
                <w:rFonts w:cs="Calibri"/>
                <w:sz w:val="16"/>
              </w:rPr>
              <w:t xml:space="preserve"> 8 </w:t>
            </w:r>
            <w:r>
              <w:rPr>
                <w:rFonts w:cs="Calibri"/>
                <w:sz w:val="16"/>
              </w:rPr>
              <w:t>邻域</w:t>
            </w:r>
            <w:r>
              <w:rPr>
                <w:rFonts w:cs="Calibri"/>
                <w:sz w:val="16"/>
              </w:rPr>
              <w:t xml:space="preserve"> distance transform</w:t>
            </w:r>
          </w:p>
        </w:tc>
      </w:tr>
      <w:tr w:rsidR="008E25D4" w14:paraId="1F0AF28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BAB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medium radius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BDFA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max(2, width/6)</w:t>
            </w:r>
          </w:p>
        </w:tc>
      </w:tr>
      <w:tr w:rsidR="008E25D4" w14:paraId="7D6960A3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865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low radius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0BF3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max(medium+1, width/2)</w:t>
            </w:r>
          </w:p>
        </w:tc>
      </w:tr>
      <w:tr w:rsidR="008E25D4" w14:paraId="114C476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4B9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颜色处理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D6B8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边界内由参考低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中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细频带平滑过渡到生成图；深内部和</w:t>
            </w:r>
            <w:r>
              <w:rPr>
                <w:rFonts w:cs="Calibri"/>
                <w:sz w:val="16"/>
              </w:rPr>
              <w:t xml:space="preserve"> mask </w:t>
            </w:r>
            <w:r>
              <w:rPr>
                <w:rFonts w:cs="Calibri"/>
                <w:sz w:val="16"/>
              </w:rPr>
              <w:t>外不改</w:t>
            </w:r>
          </w:p>
        </w:tc>
      </w:tr>
      <w:tr w:rsidR="008E25D4" w14:paraId="7F6BC6AD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3BB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Lab </w:t>
            </w:r>
            <w:r>
              <w:rPr>
                <w:rFonts w:cs="Calibri"/>
                <w:b/>
                <w:sz w:val="16"/>
              </w:rPr>
              <w:t>全局校色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AF6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默认关闭，除非显式</w:t>
            </w:r>
            <w:r>
              <w:rPr>
                <w:rFonts w:cs="Calibri"/>
                <w:sz w:val="16"/>
              </w:rPr>
              <w:t xml:space="preserve"> option </w:t>
            </w:r>
            <w:r>
              <w:rPr>
                <w:rFonts w:cs="Calibri"/>
                <w:sz w:val="16"/>
              </w:rPr>
              <w:t>开启</w:t>
            </w:r>
          </w:p>
        </w:tc>
      </w:tr>
      <w:tr w:rsidR="008E25D4" w14:paraId="03ED9E3D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C6E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alpha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165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永远保留</w:t>
            </w:r>
            <w:r>
              <w:rPr>
                <w:rFonts w:cs="Calibri"/>
                <w:sz w:val="16"/>
              </w:rPr>
              <w:t xml:space="preserve"> raw generated alpha</w:t>
            </w:r>
          </w:p>
        </w:tc>
      </w:tr>
    </w:tbl>
    <w:p w14:paraId="4DDC3817" w14:textId="77777777" w:rsidR="008E25D4" w:rsidRDefault="008E25D4">
      <w:pPr>
        <w:spacing w:after="40"/>
      </w:pPr>
    </w:p>
    <w:p w14:paraId="1460B176" w14:textId="77777777" w:rsidR="008E25D4" w:rsidRDefault="001803B1">
      <w:pPr>
        <w:pStyle w:val="2"/>
      </w:pPr>
      <w:bookmarkStart w:id="77" w:name="_Toc238637838"/>
      <w:r>
        <w:t xml:space="preserve">19.5 </w:t>
      </w:r>
      <w:r>
        <w:t>截图中</w:t>
      </w:r>
      <w:r>
        <w:t>“</w:t>
      </w:r>
      <w:r>
        <w:t>一行重绘</w:t>
      </w:r>
      <w:r>
        <w:t>”</w:t>
      </w:r>
      <w:r>
        <w:t>的双层实现</w:t>
      </w:r>
      <w:bookmarkEnd w:id="7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0"/>
        <w:gridCol w:w="3320"/>
        <w:gridCol w:w="3320"/>
      </w:tblGrid>
      <w:tr w:rsidR="008E25D4" w14:paraId="09BF61D6" w14:textId="77777777">
        <w:trPr>
          <w:tblHeader/>
        </w:trPr>
        <w:tc>
          <w:tcPr>
            <w:tcW w:w="2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ACF2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用户看到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98C7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内部层</w:t>
            </w:r>
          </w:p>
        </w:tc>
        <w:tc>
          <w:tcPr>
            <w:tcW w:w="3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F478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原因</w:t>
            </w:r>
          </w:p>
        </w:tc>
      </w:tr>
      <w:tr w:rsidR="008E25D4" w14:paraId="44F91A29" w14:textId="77777777">
        <w:tc>
          <w:tcPr>
            <w:tcW w:w="2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F1B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b/>
                <w:sz w:val="16"/>
              </w:rPr>
              <w:t>一行</w:t>
            </w:r>
            <w:r>
              <w:rPr>
                <w:rFonts w:cs="Calibri"/>
                <w:b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局部重绘</w:t>
            </w:r>
            <w:r>
              <w:rPr>
                <w:rFonts w:ascii="Consolas" w:hAnsi="Consolas" w:cs="Consolas"/>
                <w:color w:val="1F4D78"/>
                <w:sz w:val="16"/>
              </w:rPr>
              <w:t xml:space="preserve"> · </w:t>
            </w:r>
            <w:r>
              <w:rPr>
                <w:rFonts w:ascii="Consolas" w:hAnsi="Consolas" w:cs="Consolas"/>
                <w:color w:val="1F4D78"/>
                <w:sz w:val="16"/>
              </w:rPr>
              <w:t>局部替换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8C7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visible </w:t>
            </w:r>
            <w:r>
              <w:rPr>
                <w:rFonts w:ascii="Consolas" w:hAnsi="Consolas" w:cs="Consolas"/>
                <w:color w:val="1F4D78"/>
                <w:sz w:val="16"/>
              </w:rPr>
              <w:t>projected/local-repaint-overlay</w:t>
            </w:r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A2E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保存当前非破坏回贴效果，可继续按</w:t>
            </w:r>
            <w:r>
              <w:rPr>
                <w:rFonts w:cs="Calibri"/>
                <w:sz w:val="16"/>
              </w:rPr>
              <w:t xml:space="preserve"> capture </w:t>
            </w:r>
            <w:r>
              <w:rPr>
                <w:rFonts w:cs="Calibri"/>
                <w:sz w:val="16"/>
              </w:rPr>
              <w:t>表面显示</w:t>
            </w:r>
          </w:p>
        </w:tc>
      </w:tr>
      <w:tr w:rsidR="008E25D4" w14:paraId="52D4E049" w14:textId="77777777">
        <w:tc>
          <w:tcPr>
            <w:tcW w:w="2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711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看不到的配对层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0D5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hidden </w:t>
            </w:r>
            <w:r>
              <w:rPr>
                <w:rFonts w:ascii="Consolas" w:hAnsi="Consolas" w:cs="Consolas"/>
                <w:color w:val="1F4D78"/>
                <w:sz w:val="16"/>
              </w:rPr>
              <w:t>uv/local-repaint-draft</w:t>
            </w:r>
          </w:p>
        </w:tc>
        <w:tc>
          <w:tcPr>
            <w:tcW w:w="3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EDE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作为会话目标和兼容</w:t>
            </w:r>
            <w:r>
              <w:rPr>
                <w:rFonts w:cs="Calibri"/>
                <w:sz w:val="16"/>
              </w:rPr>
              <w:t xml:space="preserve"> UV commit </w:t>
            </w:r>
            <w:r>
              <w:rPr>
                <w:rFonts w:cs="Calibri"/>
                <w:sz w:val="16"/>
              </w:rPr>
              <w:t>位置</w:t>
            </w:r>
          </w:p>
        </w:tc>
      </w:tr>
    </w:tbl>
    <w:p w14:paraId="4BAD3107" w14:textId="77777777" w:rsidR="008E25D4" w:rsidRDefault="008E25D4">
      <w:pPr>
        <w:spacing w:after="40"/>
      </w:pPr>
    </w:p>
    <w:p w14:paraId="4E3EB195" w14:textId="77777777" w:rsidR="008E25D4" w:rsidRDefault="001803B1">
      <w:r>
        <w:rPr>
          <w:rFonts w:cs="Calibri"/>
        </w:rPr>
        <w:t>图层眼睛、删除、撤销和工程保存必须把这两者作为一个重绘事务管理。只改可见层而遗留</w:t>
      </w:r>
      <w:r>
        <w:rPr>
          <w:rFonts w:cs="Calibri"/>
        </w:rPr>
        <w:t xml:space="preserve"> draft</w:t>
      </w:r>
      <w:r>
        <w:rPr>
          <w:rFonts w:cs="Calibri"/>
        </w:rPr>
        <w:t>，会造成刷新恢复、合并或导出时出现幽灵数据。</w:t>
      </w:r>
    </w:p>
    <w:p w14:paraId="562F8B60" w14:textId="77777777" w:rsidR="008E25D4" w:rsidRDefault="001803B1">
      <w:pPr>
        <w:pStyle w:val="1"/>
        <w:pageBreakBefore/>
      </w:pPr>
      <w:bookmarkStart w:id="78" w:name="_Toc238637839"/>
      <w:r>
        <w:lastRenderedPageBreak/>
        <w:t xml:space="preserve">20. Ctrl+S </w:t>
      </w:r>
      <w:r>
        <w:t>保存实现审计</w:t>
      </w:r>
      <w:bookmarkEnd w:id="78"/>
    </w:p>
    <w:p w14:paraId="7902D171" w14:textId="77777777" w:rsidR="008E25D4" w:rsidRDefault="001803B1">
      <w:pPr>
        <w:pStyle w:val="2"/>
      </w:pPr>
      <w:bookmarkStart w:id="79" w:name="_Toc238637840"/>
      <w:r>
        <w:t xml:space="preserve">20.1 </w:t>
      </w:r>
      <w:r>
        <w:t>一句话答案</w:t>
      </w:r>
      <w:bookmarkEnd w:id="79"/>
    </w:p>
    <w:p w14:paraId="7C29C7A5" w14:textId="77777777" w:rsidR="008E25D4" w:rsidRDefault="001803B1">
      <w:r>
        <w:rPr>
          <w:rFonts w:cs="Calibri"/>
        </w:rPr>
        <w:t>是</w:t>
      </w:r>
      <w:r>
        <w:rPr>
          <w:rFonts w:cs="Calibri"/>
        </w:rPr>
        <w:t xml:space="preserve"> JSON </w:t>
      </w:r>
      <w:r>
        <w:rPr>
          <w:rFonts w:cs="Calibri"/>
        </w:rPr>
        <w:t>工程清单加独立二进制资产：</w:t>
      </w:r>
      <w:r>
        <w:rPr>
          <w:rFonts w:ascii="Consolas" w:hAnsi="Consolas" w:cs="Consolas"/>
          <w:color w:val="1F4D78"/>
          <w:sz w:val="21"/>
        </w:rPr>
        <w:t>Ctrl/Cmd+S</w:t>
      </w:r>
      <w:r>
        <w:rPr>
          <w:rFonts w:cs="Calibri"/>
        </w:rPr>
        <w:t xml:space="preserve"> </w:t>
      </w:r>
      <w:r>
        <w:rPr>
          <w:rFonts w:cs="Calibri"/>
        </w:rPr>
        <w:t>最终通过</w:t>
      </w:r>
      <w:r>
        <w:rPr>
          <w:rFonts w:cs="Calibri"/>
        </w:rPr>
        <w:t xml:space="preserve"> HTTP </w:t>
      </w:r>
      <w:r>
        <w:rPr>
          <w:rFonts w:ascii="Consolas" w:hAnsi="Consolas" w:cs="Consolas"/>
          <w:color w:val="1F4D78"/>
          <w:sz w:val="21"/>
        </w:rPr>
        <w:t>PUT /api/projects/:projectId</w:t>
      </w:r>
      <w:r>
        <w:rPr>
          <w:rFonts w:cs="Calibri"/>
        </w:rPr>
        <w:t xml:space="preserve"> </w:t>
      </w:r>
      <w:r>
        <w:rPr>
          <w:rFonts w:cs="Calibri"/>
        </w:rPr>
        <w:t>保存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project.liclick.json</w:t>
      </w:r>
      <w:r>
        <w:rPr>
          <w:rFonts w:cs="Calibri"/>
        </w:rPr>
        <w:t>；模型、参考图、</w:t>
      </w:r>
      <w:r>
        <w:rPr>
          <w:rFonts w:cs="Calibri"/>
        </w:rPr>
        <w:t>Capture</w:t>
      </w:r>
      <w:r>
        <w:rPr>
          <w:rFonts w:cs="Calibri"/>
        </w:rPr>
        <w:t>、</w:t>
      </w:r>
      <w:r>
        <w:rPr>
          <w:rFonts w:cs="Calibri"/>
        </w:rPr>
        <w:t>Generation</w:t>
      </w:r>
      <w:r>
        <w:rPr>
          <w:rFonts w:cs="Calibri"/>
        </w:rPr>
        <w:t>、</w:t>
      </w:r>
      <w:r>
        <w:rPr>
          <w:rFonts w:cs="Calibri"/>
        </w:rPr>
        <w:t>Layer PNG</w:t>
      </w:r>
      <w:r>
        <w:rPr>
          <w:rFonts w:cs="Calibri"/>
        </w:rPr>
        <w:t>、</w:t>
      </w:r>
      <w:r>
        <w:rPr>
          <w:rFonts w:cs="Calibri"/>
        </w:rPr>
        <w:t xml:space="preserve">Bake </w:t>
      </w:r>
      <w:r>
        <w:rPr>
          <w:rFonts w:cs="Calibri"/>
        </w:rPr>
        <w:t>和缩略图先写到工程的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assets/*</w:t>
      </w:r>
      <w:r>
        <w:rPr>
          <w:rFonts w:cs="Calibri"/>
        </w:rPr>
        <w:t>，</w:t>
      </w:r>
      <w:r>
        <w:rPr>
          <w:rFonts w:cs="Calibri"/>
        </w:rPr>
        <w:t xml:space="preserve">JSON </w:t>
      </w:r>
      <w:r>
        <w:rPr>
          <w:rFonts w:cs="Calibri"/>
        </w:rPr>
        <w:t>只保存归一化后的相对路径与算法元数据。</w:t>
      </w:r>
    </w:p>
    <w:p w14:paraId="69DCFED9" w14:textId="77777777" w:rsidR="008E25D4" w:rsidRDefault="001803B1">
      <w:pPr>
        <w:pStyle w:val="2"/>
      </w:pPr>
      <w:bookmarkStart w:id="80" w:name="_Toc238637841"/>
      <w:r>
        <w:t xml:space="preserve">20.2 </w:t>
      </w:r>
      <w:r>
        <w:t>精确调用链</w:t>
      </w:r>
      <w:bookmarkEnd w:id="80"/>
    </w:p>
    <w:p w14:paraId="5E29B90D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shortcutStore: project.save = Primary + KeyS</w:t>
      </w:r>
      <w:r>
        <w:rPr>
          <w:rFonts w:ascii="Consolas" w:hAnsi="Consolas" w:cs="Consolas"/>
          <w:color w:val="263238"/>
          <w:sz w:val="16"/>
        </w:rPr>
        <w:br/>
        <w:t xml:space="preserve">  → EditorPage window keydown</w:t>
      </w:r>
      <w:r>
        <w:rPr>
          <w:rFonts w:ascii="Consolas" w:hAnsi="Consolas" w:cs="Consolas"/>
          <w:color w:val="263238"/>
          <w:sz w:val="16"/>
        </w:rPr>
        <w:t>（对话框打开或</w:t>
      </w:r>
      <w:r>
        <w:rPr>
          <w:rFonts w:ascii="Consolas" w:hAnsi="Consolas" w:cs="Consolas"/>
          <w:color w:val="263238"/>
          <w:sz w:val="16"/>
        </w:rPr>
        <w:t xml:space="preserve"> editorTaskRunning </w:t>
      </w:r>
      <w:r>
        <w:rPr>
          <w:rFonts w:ascii="Consolas" w:hAnsi="Consolas" w:cs="Consolas"/>
          <w:color w:val="263238"/>
          <w:sz w:val="16"/>
        </w:rPr>
        <w:t>时拦截）</w:t>
      </w:r>
      <w:r>
        <w:rPr>
          <w:rFonts w:ascii="Consolas" w:hAnsi="Consolas" w:cs="Consolas"/>
          <w:color w:val="263238"/>
          <w:sz w:val="16"/>
        </w:rPr>
        <w:br/>
        <w:t xml:space="preserve">  → handleManualSave(showSuccessToast=true)</w:t>
      </w:r>
      <w:r>
        <w:rPr>
          <w:rFonts w:ascii="Consolas" w:hAnsi="Consolas" w:cs="Consolas"/>
          <w:color w:val="263238"/>
          <w:sz w:val="16"/>
        </w:rPr>
        <w:br/>
        <w:t xml:space="preserve">  → getProjectSnapshot(refreshThumbnail=true)</w:t>
      </w:r>
      <w:r>
        <w:rPr>
          <w:rFonts w:ascii="Consolas" w:hAnsi="Consolas" w:cs="Consolas"/>
          <w:color w:val="263238"/>
          <w:sz w:val="16"/>
        </w:rPr>
        <w:br/>
        <w:t xml:space="preserve">  → prepareProjectForWorkspaceSave(structuredClone)</w:t>
      </w:r>
      <w:r>
        <w:rPr>
          <w:rFonts w:ascii="Consolas" w:hAnsi="Consolas" w:cs="Consolas"/>
          <w:color w:val="263238"/>
          <w:sz w:val="16"/>
        </w:rPr>
        <w:br/>
        <w:t xml:space="preserve">  → mapWithConcurrency(..., 3) </w:t>
      </w:r>
      <w:r>
        <w:rPr>
          <w:rFonts w:ascii="Consolas" w:hAnsi="Consolas" w:cs="Consolas"/>
          <w:color w:val="263238"/>
          <w:sz w:val="16"/>
        </w:rPr>
        <w:t>持久化所有独立资产</w:t>
      </w:r>
      <w:r>
        <w:rPr>
          <w:rFonts w:ascii="Consolas" w:hAnsi="Consolas" w:cs="Consolas"/>
          <w:color w:val="263238"/>
          <w:sz w:val="16"/>
        </w:rPr>
        <w:br/>
        <w:t xml:space="preserve">  → frontend workspaceSaveQueueRef </w:t>
      </w:r>
      <w:r>
        <w:rPr>
          <w:rFonts w:ascii="Consolas" w:hAnsi="Consolas" w:cs="Consolas"/>
          <w:color w:val="263238"/>
          <w:sz w:val="16"/>
        </w:rPr>
        <w:t>串行化</w:t>
      </w:r>
      <w:r>
        <w:rPr>
          <w:rFonts w:ascii="Consolas" w:hAnsi="Consolas" w:cs="Consolas"/>
          <w:color w:val="263238"/>
          <w:sz w:val="16"/>
        </w:rPr>
        <w:br/>
        <w:t xml:space="preserve">  → workspaceApiClient.saveProject</w:t>
      </w:r>
      <w:r>
        <w:rPr>
          <w:rFonts w:ascii="Consolas" w:hAnsi="Consolas" w:cs="Consolas"/>
          <w:color w:val="263238"/>
          <w:sz w:val="16"/>
        </w:rPr>
        <w:br/>
        <w:t xml:space="preserve">  → PUT /api/projects/:projectId</w:t>
      </w:r>
      <w:r>
        <w:rPr>
          <w:rFonts w:ascii="Consolas" w:hAnsi="Consolas" w:cs="Consolas"/>
          <w:color w:val="263238"/>
          <w:sz w:val="16"/>
        </w:rPr>
        <w:t>，</w:t>
      </w:r>
      <w:r>
        <w:rPr>
          <w:rFonts w:ascii="Consolas" w:hAnsi="Consolas" w:cs="Consolas"/>
          <w:color w:val="263238"/>
          <w:sz w:val="16"/>
        </w:rPr>
        <w:t>30s timeout</w:t>
      </w:r>
      <w:r>
        <w:rPr>
          <w:rFonts w:ascii="Consolas" w:hAnsi="Consolas" w:cs="Consolas"/>
          <w:color w:val="263238"/>
          <w:sz w:val="16"/>
        </w:rPr>
        <w:t>，</w:t>
      </w:r>
      <w:r>
        <w:rPr>
          <w:rFonts w:ascii="Consolas" w:hAnsi="Consolas" w:cs="Consolas"/>
          <w:color w:val="263238"/>
          <w:sz w:val="16"/>
        </w:rPr>
        <w:t>JSON body</w:t>
      </w:r>
      <w:r>
        <w:rPr>
          <w:rFonts w:ascii="Consolas" w:hAnsi="Consolas" w:cs="Consolas"/>
          <w:color w:val="263238"/>
          <w:sz w:val="16"/>
        </w:rPr>
        <w:br/>
        <w:t xml:space="preserve">  → server handleProjectsRoute + requireAuth</w:t>
      </w:r>
      <w:r>
        <w:rPr>
          <w:rFonts w:ascii="Consolas" w:hAnsi="Consolas" w:cs="Consolas"/>
          <w:color w:val="263238"/>
          <w:sz w:val="16"/>
        </w:rPr>
        <w:br/>
        <w:t xml:space="preserve">  → projectFileService.saveProject</w:t>
      </w:r>
      <w:r>
        <w:rPr>
          <w:rFonts w:ascii="Consolas" w:hAnsi="Consolas" w:cs="Consolas"/>
          <w:color w:val="263238"/>
          <w:sz w:val="16"/>
        </w:rPr>
        <w:t>，以</w:t>
      </w:r>
      <w:r>
        <w:rPr>
          <w:rFonts w:ascii="Consolas" w:hAnsi="Consolas" w:cs="Consolas"/>
          <w:color w:val="263238"/>
          <w:sz w:val="16"/>
        </w:rPr>
        <w:t xml:space="preserve"> userId:projectId </w:t>
      </w:r>
      <w:r>
        <w:rPr>
          <w:rFonts w:ascii="Consolas" w:hAnsi="Consolas" w:cs="Consolas"/>
          <w:color w:val="263238"/>
          <w:sz w:val="16"/>
        </w:rPr>
        <w:t>串行化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冲突</w:t>
      </w:r>
      <w:r>
        <w:rPr>
          <w:rFonts w:ascii="Consolas" w:hAnsi="Consolas" w:cs="Consolas"/>
          <w:color w:val="263238"/>
          <w:sz w:val="16"/>
        </w:rPr>
        <w:t>/</w:t>
      </w:r>
      <w:r>
        <w:rPr>
          <w:rFonts w:ascii="Consolas" w:hAnsi="Consolas" w:cs="Consolas"/>
          <w:color w:val="263238"/>
          <w:sz w:val="16"/>
        </w:rPr>
        <w:t>误清空保护</w:t>
      </w:r>
      <w:r>
        <w:rPr>
          <w:rFonts w:ascii="Consolas" w:hAnsi="Consolas" w:cs="Consolas"/>
          <w:color w:val="263238"/>
          <w:sz w:val="16"/>
        </w:rPr>
        <w:t xml:space="preserve"> + </w:t>
      </w:r>
      <w:r>
        <w:rPr>
          <w:rFonts w:ascii="Consolas" w:hAnsi="Consolas" w:cs="Consolas"/>
          <w:color w:val="263238"/>
          <w:sz w:val="16"/>
        </w:rPr>
        <w:t>相对路径清洗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原子替换</w:t>
      </w:r>
      <w:r>
        <w:rPr>
          <w:rFonts w:ascii="Consolas" w:hAnsi="Consolas" w:cs="Consolas"/>
          <w:color w:val="263238"/>
          <w:sz w:val="16"/>
        </w:rPr>
        <w:t xml:space="preserve"> proje</w:t>
      </w:r>
      <w:r>
        <w:rPr>
          <w:rFonts w:ascii="Consolas" w:hAnsi="Consolas" w:cs="Consolas"/>
          <w:color w:val="263238"/>
          <w:sz w:val="16"/>
        </w:rPr>
        <w:t>ct.liclick.json</w:t>
      </w:r>
      <w:r>
        <w:rPr>
          <w:rFonts w:ascii="Consolas" w:hAnsi="Consolas" w:cs="Consolas"/>
          <w:color w:val="263238"/>
          <w:sz w:val="16"/>
        </w:rPr>
        <w:br/>
        <w:t xml:space="preserve">  → </w:t>
      </w:r>
      <w:r>
        <w:rPr>
          <w:rFonts w:ascii="Consolas" w:hAnsi="Consolas" w:cs="Consolas"/>
          <w:color w:val="263238"/>
          <w:sz w:val="16"/>
        </w:rPr>
        <w:t>写</w:t>
      </w:r>
      <w:r>
        <w:rPr>
          <w:rFonts w:ascii="Consolas" w:hAnsi="Consolas" w:cs="Consolas"/>
          <w:color w:val="263238"/>
          <w:sz w:val="16"/>
        </w:rPr>
        <w:t xml:space="preserve"> autosave</w:t>
      </w:r>
      <w:r>
        <w:rPr>
          <w:rFonts w:ascii="Consolas" w:hAnsi="Consolas" w:cs="Consolas"/>
          <w:color w:val="263238"/>
          <w:sz w:val="16"/>
        </w:rPr>
        <w:t>，最多保留</w:t>
      </w:r>
      <w:r>
        <w:rPr>
          <w:rFonts w:ascii="Consolas" w:hAnsi="Consolas" w:cs="Consolas"/>
          <w:color w:val="263238"/>
          <w:sz w:val="16"/>
        </w:rPr>
        <w:t xml:space="preserve"> 5 </w:t>
      </w:r>
      <w:r>
        <w:rPr>
          <w:rFonts w:ascii="Consolas" w:hAnsi="Consolas" w:cs="Consolas"/>
          <w:color w:val="263238"/>
          <w:sz w:val="16"/>
        </w:rPr>
        <w:t>份</w:t>
      </w:r>
    </w:p>
    <w:p w14:paraId="01AD08FC" w14:textId="77777777" w:rsidR="008E25D4" w:rsidRDefault="001803B1">
      <w:pPr>
        <w:pStyle w:val="2"/>
      </w:pPr>
      <w:bookmarkStart w:id="81" w:name="_Toc238637842"/>
      <w:r>
        <w:t xml:space="preserve">20.3 </w:t>
      </w:r>
      <w:r>
        <w:t>快照包含什么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7"/>
        <w:gridCol w:w="3351"/>
        <w:gridCol w:w="3352"/>
      </w:tblGrid>
      <w:tr w:rsidR="008E25D4" w14:paraId="27D94717" w14:textId="77777777">
        <w:trPr>
          <w:tblHeader/>
        </w:trPr>
        <w:tc>
          <w:tcPr>
            <w:tcW w:w="2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562E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类别</w:t>
            </w:r>
          </w:p>
        </w:tc>
        <w:tc>
          <w:tcPr>
            <w:tcW w:w="33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0A1E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快照来源</w:t>
            </w:r>
            <w:r>
              <w:rPr>
                <w:rFonts w:cs="Calibri"/>
                <w:b/>
                <w:color w:val="183B56"/>
                <w:sz w:val="17"/>
              </w:rPr>
              <w:t>/</w:t>
            </w:r>
            <w:r>
              <w:rPr>
                <w:rFonts w:cs="Calibri"/>
                <w:b/>
                <w:color w:val="183B56"/>
                <w:sz w:val="17"/>
              </w:rPr>
              <w:t>内容</w:t>
            </w:r>
          </w:p>
        </w:tc>
        <w:tc>
          <w:tcPr>
            <w:tcW w:w="33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DE7D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磁盘形式</w:t>
            </w:r>
          </w:p>
        </w:tc>
      </w:tr>
      <w:tr w:rsidR="008E25D4" w14:paraId="27654946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0EF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 xml:space="preserve">Project </w:t>
            </w:r>
            <w:r>
              <w:rPr>
                <w:rFonts w:cs="Calibri"/>
                <w:b/>
                <w:sz w:val="16"/>
              </w:rPr>
              <w:t>元数据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791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id/name/time/settings/currentMode/workspaceVersion/active IDs/pipeline </w:t>
            </w:r>
            <w:r>
              <w:rPr>
                <w:rFonts w:cs="Calibri"/>
                <w:sz w:val="16"/>
              </w:rPr>
              <w:t>等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2D29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project.liclick.json</w:t>
            </w:r>
            <w:r>
              <w:rPr>
                <w:rFonts w:cs="Calibri"/>
                <w:sz w:val="16"/>
              </w:rPr>
              <w:t xml:space="preserve"> JSON </w:t>
            </w:r>
            <w:r>
              <w:rPr>
                <w:rFonts w:cs="Calibri"/>
                <w:sz w:val="16"/>
              </w:rPr>
              <w:t>字段</w:t>
            </w:r>
          </w:p>
        </w:tc>
      </w:tr>
      <w:tr w:rsidR="008E25D4" w14:paraId="069B34F8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D1E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Objects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669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sceneStore.objects</w:t>
            </w:r>
            <w:r>
              <w:rPr>
                <w:rFonts w:cs="Calibri"/>
                <w:sz w:val="16"/>
              </w:rPr>
              <w:t>，</w:t>
            </w:r>
            <w:r>
              <w:rPr>
                <w:rFonts w:cs="Calibri"/>
                <w:sz w:val="16"/>
              </w:rPr>
              <w:t>sourcePath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>transform</w:t>
            </w:r>
            <w:r>
              <w:rPr>
                <w:rFonts w:cs="Calibri"/>
                <w:sz w:val="16"/>
              </w:rPr>
              <w:t>、</w:t>
            </w:r>
            <w:r>
              <w:rPr>
                <w:rFonts w:cs="Calibri"/>
                <w:sz w:val="16"/>
              </w:rPr>
              <w:t xml:space="preserve">visibility </w:t>
            </w:r>
            <w:r>
              <w:rPr>
                <w:rFonts w:cs="Calibri"/>
                <w:sz w:val="16"/>
              </w:rPr>
              <w:t>等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5B2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；模型文件在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assets/models</w:t>
            </w:r>
          </w:p>
        </w:tc>
      </w:tr>
      <w:tr w:rsidR="008E25D4" w14:paraId="23B8F329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CD4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Layers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3B88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layerStore.layers</w:t>
            </w:r>
            <w:r>
              <w:rPr>
                <w:rFonts w:cs="Calibri"/>
                <w:sz w:val="16"/>
              </w:rPr>
              <w:t>，完整第</w:t>
            </w:r>
            <w:r>
              <w:rPr>
                <w:rFonts w:cs="Calibri"/>
                <w:sz w:val="16"/>
              </w:rPr>
              <w:t xml:space="preserve"> 16 </w:t>
            </w:r>
            <w:r>
              <w:rPr>
                <w:rFonts w:cs="Calibri"/>
                <w:sz w:val="16"/>
              </w:rPr>
              <w:t>节字段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D974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image/mask/depth/rendered mask </w:t>
            </w:r>
            <w:r>
              <w:rPr>
                <w:rFonts w:cs="Calibri"/>
                <w:sz w:val="16"/>
              </w:rPr>
              <w:t>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assets/layers</w:t>
            </w:r>
          </w:p>
        </w:tc>
      </w:tr>
      <w:tr w:rsidR="008E25D4" w14:paraId="171153C2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3255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Generations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9077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当前</w:t>
            </w:r>
            <w:r>
              <w:rPr>
                <w:rFonts w:cs="Calibri"/>
                <w:sz w:val="16"/>
              </w:rPr>
              <w:t xml:space="preserve"> project </w:t>
            </w:r>
            <w:r>
              <w:rPr>
                <w:rFonts w:cs="Calibri"/>
                <w:sz w:val="16"/>
              </w:rPr>
              <w:t>的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generationStore.generations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F7CD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JSON</w:t>
            </w:r>
            <w:r>
              <w:rPr>
                <w:rFonts w:cs="Calibri"/>
                <w:sz w:val="16"/>
              </w:rPr>
              <w:t>；</w:t>
            </w:r>
            <w:r>
              <w:rPr>
                <w:rFonts w:cs="Calibri"/>
                <w:sz w:val="16"/>
              </w:rPr>
              <w:t xml:space="preserve">result image </w:t>
            </w:r>
            <w:r>
              <w:rPr>
                <w:rFonts w:cs="Calibri"/>
                <w:sz w:val="16"/>
              </w:rPr>
              <w:t>在</w:t>
            </w:r>
            <w:r>
              <w:rPr>
                <w:rFonts w:cs="Calibri"/>
                <w:sz w:val="16"/>
              </w:rPr>
              <w:t xml:space="preserve"> </w:t>
            </w:r>
            <w:r>
              <w:rPr>
                <w:rFonts w:ascii="Consolas" w:hAnsi="Consolas" w:cs="Consolas"/>
                <w:color w:val="1F4D78"/>
                <w:sz w:val="16"/>
              </w:rPr>
              <w:t>assets/generations</w:t>
            </w:r>
          </w:p>
        </w:tc>
      </w:tr>
      <w:tr w:rsidR="008E25D4" w14:paraId="7797F6BE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FC9E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lastRenderedPageBreak/>
              <w:t>Captures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E34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Project captures </w:t>
            </w:r>
            <w:r>
              <w:rPr>
                <w:rFonts w:cs="Calibri"/>
                <w:sz w:val="16"/>
              </w:rPr>
              <w:t>的</w:t>
            </w:r>
            <w:r>
              <w:rPr>
                <w:rFonts w:cs="Calibri"/>
                <w:sz w:val="16"/>
              </w:rPr>
              <w:t xml:space="preserve"> color/mask/depth/normal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2F9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assets/captures</w:t>
            </w:r>
            <w:r>
              <w:rPr>
                <w:rFonts w:cs="Calibri"/>
                <w:sz w:val="16"/>
              </w:rPr>
              <w:t xml:space="preserve"> PNG</w:t>
            </w:r>
          </w:p>
        </w:tc>
      </w:tr>
      <w:tr w:rsidR="008E25D4" w14:paraId="2BF7AE7E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D907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References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9AB7" w14:textId="77777777" w:rsidR="008E25D4" w:rsidRDefault="001803B1">
            <w:pPr>
              <w:spacing w:after="0" w:line="259" w:lineRule="auto"/>
            </w:pPr>
            <w:r>
              <w:rPr>
                <w:rFonts w:ascii="Consolas" w:hAnsi="Consolas" w:cs="Consolas"/>
                <w:color w:val="1F4D78"/>
                <w:sz w:val="16"/>
              </w:rPr>
              <w:t>referenceStore.references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28A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assets/references</w:t>
            </w:r>
          </w:p>
        </w:tc>
      </w:tr>
      <w:tr w:rsidR="008E25D4" w14:paraId="7EDFADE7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DC1C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Baked textures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01D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Project bakedTextures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EBD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JSON + </w:t>
            </w:r>
            <w:r>
              <w:rPr>
                <w:rFonts w:ascii="Consolas" w:hAnsi="Consolas" w:cs="Consolas"/>
                <w:color w:val="1F4D78"/>
                <w:sz w:val="16"/>
              </w:rPr>
              <w:t>assets/baked</w:t>
            </w:r>
          </w:p>
        </w:tc>
      </w:tr>
      <w:tr w:rsidR="008E25D4" w14:paraId="531A6EAA" w14:textId="77777777">
        <w:tc>
          <w:tcPr>
            <w:tcW w:w="2657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763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Thumbnail</w:t>
            </w:r>
          </w:p>
        </w:tc>
        <w:tc>
          <w:tcPr>
            <w:tcW w:w="3351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338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显式</w:t>
            </w:r>
            <w:r>
              <w:rPr>
                <w:rFonts w:cs="Calibri"/>
                <w:sz w:val="16"/>
              </w:rPr>
              <w:t xml:space="preserve"> Ctrl+S </w:t>
            </w:r>
            <w:r>
              <w:rPr>
                <w:rFonts w:cs="Calibri"/>
                <w:sz w:val="16"/>
              </w:rPr>
              <w:t>刷新标准工程缩略图；后台立即保存不做同步</w:t>
            </w:r>
            <w:r>
              <w:rPr>
                <w:rFonts w:cs="Calibri"/>
                <w:sz w:val="16"/>
              </w:rPr>
              <w:t xml:space="preserve"> WebGL </w:t>
            </w:r>
            <w:r>
              <w:rPr>
                <w:rFonts w:cs="Calibri"/>
                <w:sz w:val="16"/>
              </w:rPr>
              <w:t>编码</w:t>
            </w:r>
          </w:p>
        </w:tc>
        <w:tc>
          <w:tcPr>
            <w:tcW w:w="33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E06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JSON path + capture asset</w:t>
            </w:r>
          </w:p>
        </w:tc>
      </w:tr>
      <w:tr w:rsidR="008E25D4" w14:paraId="6D20292C" w14:textId="77777777">
        <w:tc>
          <w:tcPr>
            <w:tcW w:w="2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3FC8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编辑器</w:t>
            </w:r>
            <w:r>
              <w:rPr>
                <w:rFonts w:cs="Calibri"/>
                <w:b/>
                <w:sz w:val="16"/>
              </w:rPr>
              <w:t xml:space="preserve"> Undo</w:t>
            </w:r>
          </w:p>
        </w:tc>
        <w:tc>
          <w:tcPr>
            <w:tcW w:w="3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B531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不写入工程；当前</w:t>
            </w:r>
            <w:r>
              <w:rPr>
                <w:rFonts w:cs="Calibri"/>
                <w:sz w:val="16"/>
              </w:rPr>
              <w:t xml:space="preserve"> history </w:t>
            </w:r>
            <w:r>
              <w:rPr>
                <w:rFonts w:cs="Calibri"/>
                <w:sz w:val="16"/>
              </w:rPr>
              <w:t xml:space="preserve">persistence </w:t>
            </w:r>
            <w:r>
              <w:rPr>
                <w:rFonts w:cs="Calibri"/>
                <w:sz w:val="16"/>
              </w:rPr>
              <w:t>是</w:t>
            </w:r>
            <w:r>
              <w:rPr>
                <w:rFonts w:cs="Calibri"/>
                <w:sz w:val="16"/>
              </w:rPr>
              <w:t xml:space="preserve"> no-op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1B5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仅当前页面</w:t>
            </w:r>
            <w:r>
              <w:rPr>
                <w:rFonts w:cs="Calibri"/>
                <w:sz w:val="16"/>
              </w:rPr>
              <w:t xml:space="preserve"> session</w:t>
            </w:r>
          </w:p>
        </w:tc>
      </w:tr>
    </w:tbl>
    <w:p w14:paraId="05D87E04" w14:textId="77777777" w:rsidR="008E25D4" w:rsidRDefault="008E25D4">
      <w:pPr>
        <w:spacing w:after="40"/>
      </w:pPr>
    </w:p>
    <w:p w14:paraId="5D670AD6" w14:textId="77777777" w:rsidR="008E25D4" w:rsidRDefault="001803B1">
      <w:pPr>
        <w:pStyle w:val="2"/>
      </w:pPr>
      <w:bookmarkStart w:id="82" w:name="_Toc238637843"/>
      <w:r>
        <w:t xml:space="preserve">20.4 </w:t>
      </w:r>
      <w:r>
        <w:t>工程目录和文件格式</w:t>
      </w:r>
      <w:bookmarkEnd w:id="82"/>
    </w:p>
    <w:p w14:paraId="55179419" w14:textId="77777777" w:rsidR="008E25D4" w:rsidRDefault="001803B1">
      <w:pPr>
        <w:pBdr>
          <w:left w:val="single" w:sz="8" w:space="8" w:color="5C6673"/>
        </w:pBdr>
        <w:shd w:val="clear" w:color="auto" w:fill="EEF1F4"/>
        <w:spacing w:before="80" w:after="140" w:line="252" w:lineRule="auto"/>
        <w:ind w:left="173" w:right="173"/>
      </w:pPr>
      <w:r>
        <w:rPr>
          <w:rFonts w:ascii="Consolas" w:hAnsi="Consolas" w:cs="Consolas"/>
          <w:color w:val="263238"/>
          <w:sz w:val="16"/>
        </w:rPr>
        <w:t>&lt;workspaceDir&gt;/users/&lt;userId&gt;/projects/&lt;slug&gt;/</w:t>
      </w:r>
      <w:r>
        <w:rPr>
          <w:rFonts w:ascii="Consolas" w:hAnsi="Consolas" w:cs="Consolas"/>
          <w:color w:val="263238"/>
          <w:sz w:val="16"/>
        </w:rPr>
        <w:br/>
        <w:t xml:space="preserve">  project.liclick.json</w:t>
      </w:r>
      <w:r>
        <w:rPr>
          <w:rFonts w:ascii="Consolas" w:hAnsi="Consolas" w:cs="Consolas"/>
          <w:color w:val="263238"/>
          <w:sz w:val="16"/>
        </w:rPr>
        <w:br/>
        <w:t xml:space="preserve">  assets/</w:t>
      </w:r>
      <w:r>
        <w:rPr>
          <w:rFonts w:ascii="Consolas" w:hAnsi="Consolas" w:cs="Consolas"/>
          <w:color w:val="263238"/>
          <w:sz w:val="16"/>
        </w:rPr>
        <w:br/>
        <w:t xml:space="preserve">    models/</w:t>
      </w:r>
      <w:r>
        <w:rPr>
          <w:rFonts w:ascii="Consolas" w:hAnsi="Consolas" w:cs="Consolas"/>
          <w:color w:val="263238"/>
          <w:sz w:val="16"/>
        </w:rPr>
        <w:br/>
        <w:t xml:space="preserve">    references/</w:t>
      </w:r>
      <w:r>
        <w:rPr>
          <w:rFonts w:ascii="Consolas" w:hAnsi="Consolas" w:cs="Consolas"/>
          <w:color w:val="263238"/>
          <w:sz w:val="16"/>
        </w:rPr>
        <w:br/>
        <w:t xml:space="preserve">    captures/</w:t>
      </w:r>
      <w:r>
        <w:rPr>
          <w:rFonts w:ascii="Consolas" w:hAnsi="Consolas" w:cs="Consolas"/>
          <w:color w:val="263238"/>
          <w:sz w:val="16"/>
        </w:rPr>
        <w:br/>
        <w:t xml:space="preserve">    generations/</w:t>
      </w:r>
      <w:r>
        <w:rPr>
          <w:rFonts w:ascii="Consolas" w:hAnsi="Consolas" w:cs="Consolas"/>
          <w:color w:val="263238"/>
          <w:sz w:val="16"/>
        </w:rPr>
        <w:br/>
        <w:t xml:space="preserve">    layers/</w:t>
      </w:r>
      <w:r>
        <w:rPr>
          <w:rFonts w:ascii="Consolas" w:hAnsi="Consolas" w:cs="Consolas"/>
          <w:color w:val="263238"/>
          <w:sz w:val="16"/>
        </w:rPr>
        <w:br/>
        <w:t xml:space="preserve">    baked/</w:t>
      </w:r>
      <w:r>
        <w:rPr>
          <w:rFonts w:ascii="Consolas" w:hAnsi="Consolas" w:cs="Consolas"/>
          <w:color w:val="263238"/>
          <w:sz w:val="16"/>
        </w:rPr>
        <w:br/>
        <w:t xml:space="preserve">  exports/</w:t>
      </w:r>
      <w:r>
        <w:rPr>
          <w:rFonts w:ascii="Consolas" w:hAnsi="Consolas" w:cs="Consolas"/>
          <w:color w:val="263238"/>
          <w:sz w:val="16"/>
        </w:rPr>
        <w:br/>
        <w:t xml:space="preserve">  thumbnails/</w:t>
      </w:r>
      <w:r>
        <w:rPr>
          <w:rFonts w:ascii="Consolas" w:hAnsi="Consolas" w:cs="Consolas"/>
          <w:color w:val="263238"/>
          <w:sz w:val="16"/>
        </w:rPr>
        <w:br/>
      </w:r>
      <w:r>
        <w:rPr>
          <w:rFonts w:ascii="Consolas" w:hAnsi="Consolas" w:cs="Consolas"/>
          <w:color w:val="263238"/>
          <w:sz w:val="16"/>
        </w:rPr>
        <w:t xml:space="preserve">  autosave/</w:t>
      </w:r>
      <w:r>
        <w:rPr>
          <w:rFonts w:ascii="Consolas" w:hAnsi="Consolas" w:cs="Consolas"/>
          <w:color w:val="263238"/>
          <w:sz w:val="16"/>
        </w:rPr>
        <w:br/>
        <w:t xml:space="preserve">    autosave-&lt;timestamp&gt;.liclick.json   # </w:t>
      </w:r>
      <w:r>
        <w:rPr>
          <w:rFonts w:ascii="Consolas" w:hAnsi="Consolas" w:cs="Consolas"/>
          <w:color w:val="263238"/>
          <w:sz w:val="16"/>
        </w:rPr>
        <w:t>最多</w:t>
      </w:r>
      <w:r>
        <w:rPr>
          <w:rFonts w:ascii="Consolas" w:hAnsi="Consolas" w:cs="Consolas"/>
          <w:color w:val="263238"/>
          <w:sz w:val="16"/>
        </w:rPr>
        <w:t xml:space="preserve"> 5 </w:t>
      </w:r>
      <w:r>
        <w:rPr>
          <w:rFonts w:ascii="Consolas" w:hAnsi="Consolas" w:cs="Consolas"/>
          <w:color w:val="263238"/>
          <w:sz w:val="16"/>
        </w:rPr>
        <w:t>份</w:t>
      </w:r>
    </w:p>
    <w:p w14:paraId="0499738E" w14:textId="77777777" w:rsidR="008E25D4" w:rsidRDefault="001803B1">
      <w:r>
        <w:rPr>
          <w:rFonts w:cs="Calibri"/>
        </w:rPr>
        <w:t xml:space="preserve">Layer </w:t>
      </w:r>
      <w:r>
        <w:rPr>
          <w:rFonts w:cs="Calibri"/>
        </w:rPr>
        <w:t>图像通常为</w:t>
      </w:r>
      <w:r>
        <w:rPr>
          <w:rFonts w:cs="Calibri"/>
        </w:rPr>
        <w:t xml:space="preserve"> PNG</w:t>
      </w:r>
      <w:r>
        <w:rPr>
          <w:rFonts w:cs="Calibri"/>
        </w:rPr>
        <w:t>；模型保留其持久化资产格式；工程主文件是</w:t>
      </w:r>
      <w:r>
        <w:rPr>
          <w:rFonts w:cs="Calibri"/>
        </w:rPr>
        <w:t xml:space="preserve"> UTF-8 JSON</w:t>
      </w:r>
      <w:r>
        <w:rPr>
          <w:rFonts w:cs="Calibri"/>
        </w:rPr>
        <w:t>。服务端写入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&lt;destination&gt;.&lt;uuid&gt;.tmp</w:t>
      </w:r>
      <w:r>
        <w:rPr>
          <w:rFonts w:cs="Calibri"/>
        </w:rPr>
        <w:t xml:space="preserve"> </w:t>
      </w:r>
      <w:r>
        <w:rPr>
          <w:rFonts w:cs="Calibri"/>
        </w:rPr>
        <w:t>后</w:t>
      </w:r>
      <w:r>
        <w:rPr>
          <w:rFonts w:cs="Calibri"/>
        </w:rPr>
        <w:t xml:space="preserve"> rename</w:t>
      </w:r>
      <w:r>
        <w:rPr>
          <w:rFonts w:cs="Calibri"/>
        </w:rPr>
        <w:t>，不先删除旧文件；</w:t>
      </w:r>
      <w:r>
        <w:rPr>
          <w:rFonts w:cs="Calibri"/>
        </w:rPr>
        <w:t xml:space="preserve">Windows </w:t>
      </w:r>
      <w:r>
        <w:rPr>
          <w:rFonts w:cs="Calibri"/>
        </w:rPr>
        <w:t>临时占用会按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>25/50/100/200/400/800ms</w:t>
      </w:r>
      <w:r>
        <w:rPr>
          <w:rFonts w:cs="Calibri"/>
        </w:rPr>
        <w:t xml:space="preserve"> </w:t>
      </w:r>
      <w:r>
        <w:rPr>
          <w:rFonts w:cs="Calibri"/>
        </w:rPr>
        <w:t>重试。</w:t>
      </w:r>
    </w:p>
    <w:p w14:paraId="0DF2B45A" w14:textId="77777777" w:rsidR="008E25D4" w:rsidRDefault="001803B1">
      <w:pPr>
        <w:pStyle w:val="2"/>
      </w:pPr>
      <w:bookmarkStart w:id="83" w:name="_Toc238637844"/>
      <w:r>
        <w:t xml:space="preserve">20.5 </w:t>
      </w:r>
      <w:r>
        <w:t>保存保护与用户可见语义</w:t>
      </w:r>
      <w:bookmarkEnd w:id="83"/>
    </w:p>
    <w:p w14:paraId="32FDA927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前端同一页面保存排队，避免两个快照同时写；若保存期间状态继续变化，旧结果不会错误标成</w:t>
      </w:r>
      <w:r>
        <w:rPr>
          <w:rFonts w:cs="Calibri"/>
          <w:sz w:val="21"/>
        </w:rPr>
        <w:t xml:space="preserve"> Saved</w:t>
      </w:r>
      <w:r>
        <w:rPr>
          <w:rFonts w:cs="Calibri"/>
          <w:sz w:val="21"/>
        </w:rPr>
        <w:t>，并可再保存最新快照。</w:t>
      </w:r>
    </w:p>
    <w:p w14:paraId="484F0972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服务端拒绝较旧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updatedAt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覆盖更新工程，返回</w:t>
      </w:r>
      <w:r>
        <w:rPr>
          <w:rFonts w:cs="Calibri"/>
          <w:sz w:val="21"/>
        </w:rPr>
        <w:t xml:space="preserve"> 409</w:t>
      </w:r>
      <w:r>
        <w:rPr>
          <w:rFonts w:cs="Calibri"/>
          <w:sz w:val="21"/>
        </w:rPr>
        <w:t>；前端会尝试重新抓最新快照。</w:t>
      </w:r>
    </w:p>
    <w:p w14:paraId="1B2A30CF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已有对象</w:t>
      </w:r>
      <w:r>
        <w:rPr>
          <w:rFonts w:cs="Calibri"/>
          <w:sz w:val="21"/>
        </w:rPr>
        <w:t>/</w:t>
      </w:r>
      <w:r>
        <w:rPr>
          <w:rFonts w:cs="Calibri"/>
          <w:sz w:val="21"/>
        </w:rPr>
        <w:t>图层的工程不能被一个意外空快照清空，除非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deletedObjectIds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明确表示删除意图。</w:t>
      </w:r>
    </w:p>
    <w:p w14:paraId="3C9F393C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t>保存成功只表示工程和资产已持久化，不表示源码算法版本已提交</w:t>
      </w:r>
      <w:r>
        <w:rPr>
          <w:rFonts w:cs="Calibri"/>
          <w:sz w:val="21"/>
        </w:rPr>
        <w:t xml:space="preserve"> Git</w:t>
      </w:r>
      <w:r>
        <w:rPr>
          <w:rFonts w:cs="Calibri"/>
          <w:sz w:val="21"/>
        </w:rPr>
        <w:t>。</w:t>
      </w:r>
    </w:p>
    <w:p w14:paraId="436389F0" w14:textId="77777777" w:rsidR="008E25D4" w:rsidRDefault="001803B1">
      <w:pPr>
        <w:numPr>
          <w:ilvl w:val="0"/>
          <w:numId w:val="1"/>
        </w:numPr>
      </w:pPr>
      <w:r>
        <w:rPr>
          <w:rFonts w:cs="Calibri"/>
          <w:sz w:val="21"/>
        </w:rPr>
        <w:lastRenderedPageBreak/>
        <w:t>页面上的</w:t>
      </w:r>
      <w:r>
        <w:rPr>
          <w:rFonts w:cs="Calibri"/>
          <w:sz w:val="21"/>
        </w:rPr>
        <w:t xml:space="preserve"> </w:t>
      </w:r>
      <w:r>
        <w:rPr>
          <w:rFonts w:ascii="Consolas" w:hAnsi="Consolas" w:cs="Consolas"/>
          <w:color w:val="1F4D78"/>
          <w:sz w:val="20"/>
        </w:rPr>
        <w:t>Saved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对应工作区持久化状态；算法历史仍以</w:t>
      </w:r>
      <w:r>
        <w:rPr>
          <w:rFonts w:cs="Calibri"/>
          <w:sz w:val="21"/>
        </w:rPr>
        <w:t xml:space="preserve"> Git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CHANGELOG.md</w:t>
      </w:r>
      <w:r>
        <w:rPr>
          <w:rFonts w:cs="Calibri"/>
          <w:sz w:val="21"/>
        </w:rPr>
        <w:t>、</w:t>
      </w:r>
      <w:r>
        <w:rPr>
          <w:rFonts w:ascii="Consolas" w:hAnsi="Consolas" w:cs="Consolas"/>
          <w:color w:val="1F4D78"/>
          <w:sz w:val="20"/>
        </w:rPr>
        <w:t>docs/changes</w:t>
      </w:r>
      <w:r>
        <w:rPr>
          <w:rFonts w:cs="Calibri"/>
          <w:sz w:val="21"/>
        </w:rPr>
        <w:t xml:space="preserve"> </w:t>
      </w:r>
      <w:r>
        <w:rPr>
          <w:rFonts w:cs="Calibri"/>
          <w:sz w:val="21"/>
        </w:rPr>
        <w:t>和</w:t>
      </w:r>
      <w:r>
        <w:rPr>
          <w:rFonts w:cs="Calibri"/>
          <w:sz w:val="21"/>
        </w:rPr>
        <w:t xml:space="preserve"> ADR </w:t>
      </w:r>
      <w:r>
        <w:rPr>
          <w:rFonts w:cs="Calibri"/>
          <w:sz w:val="21"/>
        </w:rPr>
        <w:t>为准。</w:t>
      </w:r>
    </w:p>
    <w:p w14:paraId="5CAF9F8A" w14:textId="77777777" w:rsidR="008E25D4" w:rsidRDefault="001803B1">
      <w:pPr>
        <w:pStyle w:val="1"/>
        <w:pageBreakBefore/>
      </w:pPr>
      <w:bookmarkStart w:id="84" w:name="_Toc238637845"/>
      <w:r>
        <w:lastRenderedPageBreak/>
        <w:t xml:space="preserve">21. </w:t>
      </w:r>
      <w:r>
        <w:t>算法调用审计的维护格式</w:t>
      </w:r>
      <w:bookmarkEnd w:id="84"/>
    </w:p>
    <w:p w14:paraId="58886BCA" w14:textId="77777777" w:rsidR="008E25D4" w:rsidRDefault="001803B1">
      <w:r>
        <w:rPr>
          <w:rFonts w:cs="Calibri"/>
        </w:rPr>
        <w:t>以后新增或修改任何会改变像素、图层、保存或导出的功能，必须在本文档登记一张算法卡，至少包含：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8E25D4" w14:paraId="27357347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0B7D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必填项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6B7C" w14:textId="77777777" w:rsidR="008E25D4" w:rsidRDefault="001803B1">
            <w:pPr>
              <w:jc w:val="center"/>
            </w:pPr>
            <w:r>
              <w:rPr>
                <w:rFonts w:cs="Calibri"/>
                <w:b/>
                <w:color w:val="183B56"/>
                <w:sz w:val="17"/>
              </w:rPr>
              <w:t>要求</w:t>
            </w:r>
          </w:p>
        </w:tc>
      </w:tr>
      <w:tr w:rsidR="008E25D4" w14:paraId="5F7741F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2EC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color w:val="1F4D78"/>
                <w:sz w:val="16"/>
              </w:rPr>
              <w:t xml:space="preserve">ALG ID + </w:t>
            </w:r>
            <w:r>
              <w:rPr>
                <w:rFonts w:ascii="Consolas" w:hAnsi="Consolas" w:cs="Consolas"/>
                <w:color w:val="1F4D78"/>
                <w:sz w:val="16"/>
              </w:rPr>
              <w:t>中文名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7249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ID </w:t>
            </w:r>
            <w:r>
              <w:rPr>
                <w:rFonts w:cs="Calibri"/>
                <w:sz w:val="16"/>
              </w:rPr>
              <w:t>永久稳定；实现文件移动时不重命名</w:t>
            </w:r>
          </w:p>
        </w:tc>
      </w:tr>
      <w:tr w:rsidR="008E25D4" w14:paraId="12C49032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A7A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UI/</w:t>
            </w:r>
            <w:r>
              <w:rPr>
                <w:rFonts w:cs="Calibri"/>
                <w:b/>
                <w:sz w:val="16"/>
              </w:rPr>
              <w:t>外部调用者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BD1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指明按钮、快捷键、自动触发器或</w:t>
            </w:r>
            <w:r>
              <w:rPr>
                <w:rFonts w:cs="Calibri"/>
                <w:sz w:val="16"/>
              </w:rPr>
              <w:t xml:space="preserve"> API</w:t>
            </w:r>
          </w:p>
        </w:tc>
      </w:tr>
      <w:tr w:rsidR="008E25D4" w14:paraId="25F4C44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7F2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主入口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668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函数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服务</w:t>
            </w:r>
            <w:r>
              <w:rPr>
                <w:rFonts w:cs="Calibri"/>
                <w:sz w:val="16"/>
              </w:rPr>
              <w:t xml:space="preserve">/Worker/Shader </w:t>
            </w:r>
            <w:r>
              <w:rPr>
                <w:rFonts w:cs="Calibri"/>
                <w:sz w:val="16"/>
              </w:rPr>
              <w:t>符号</w:t>
            </w:r>
          </w:p>
        </w:tc>
      </w:tr>
      <w:tr w:rsidR="008E25D4" w14:paraId="29FDC9EC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8D1D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输入契约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5E6A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坐标空间、颜色空间、分辨率、</w:t>
            </w:r>
            <w:r>
              <w:rPr>
                <w:rFonts w:cs="Calibri"/>
                <w:sz w:val="16"/>
              </w:rPr>
              <w:t>alpha</w:t>
            </w:r>
            <w:r>
              <w:rPr>
                <w:rFonts w:cs="Calibri"/>
                <w:sz w:val="16"/>
              </w:rPr>
              <w:t>、相机、对象矩阵、版本</w:t>
            </w:r>
          </w:p>
        </w:tc>
      </w:tr>
      <w:tr w:rsidR="008E25D4" w14:paraId="0ADE496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2C2B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步骤与公式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2CE5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生产默认参数；不能只写</w:t>
            </w:r>
            <w:r>
              <w:rPr>
                <w:rFonts w:cs="Calibri"/>
                <w:sz w:val="16"/>
              </w:rPr>
              <w:t>“</w:t>
            </w:r>
            <w:r>
              <w:rPr>
                <w:rFonts w:cs="Calibri"/>
                <w:sz w:val="16"/>
              </w:rPr>
              <w:t>优化融合</w:t>
            </w:r>
            <w:r>
              <w:rPr>
                <w:rFonts w:cs="Calibri"/>
                <w:sz w:val="16"/>
              </w:rPr>
              <w:t>”</w:t>
            </w:r>
          </w:p>
        </w:tc>
      </w:tr>
      <w:tr w:rsidR="008E25D4" w14:paraId="05EB18AD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245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输出契约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30F6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Layer </w:t>
            </w:r>
            <w:r>
              <w:rPr>
                <w:rFonts w:cs="Calibri"/>
                <w:sz w:val="16"/>
              </w:rPr>
              <w:t>type/role</w:t>
            </w:r>
            <w:r>
              <w:rPr>
                <w:rFonts w:cs="Calibri"/>
                <w:sz w:val="16"/>
              </w:rPr>
              <w:t>、文件格式、</w:t>
            </w:r>
            <w:r>
              <w:rPr>
                <w:rFonts w:cs="Calibri"/>
                <w:sz w:val="16"/>
              </w:rPr>
              <w:t>straight/premultiplied alpha</w:t>
            </w:r>
            <w:r>
              <w:rPr>
                <w:rFonts w:cs="Calibri"/>
                <w:sz w:val="16"/>
              </w:rPr>
              <w:t>、持久化字段</w:t>
            </w:r>
          </w:p>
        </w:tc>
      </w:tr>
      <w:tr w:rsidR="008E25D4" w14:paraId="7740A04C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4704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分支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37B3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GPU/CPU/Worker/</w:t>
            </w:r>
            <w:r>
              <w:rPr>
                <w:rFonts w:cs="Calibri"/>
                <w:sz w:val="16"/>
              </w:rPr>
              <w:t>远端</w:t>
            </w:r>
            <w:r>
              <w:rPr>
                <w:rFonts w:cs="Calibri"/>
                <w:sz w:val="16"/>
              </w:rPr>
              <w:t>/</w:t>
            </w:r>
            <w:r>
              <w:rPr>
                <w:rFonts w:cs="Calibri"/>
                <w:sz w:val="16"/>
              </w:rPr>
              <w:t>禁用分支分别写清</w:t>
            </w:r>
          </w:p>
        </w:tc>
      </w:tr>
      <w:tr w:rsidR="008E25D4" w14:paraId="24772E54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6E63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失败回退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794C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是否降级、是否继续、是否可观测；禁止静默改变语义</w:t>
            </w:r>
          </w:p>
        </w:tc>
      </w:tr>
      <w:tr w:rsidR="008E25D4" w14:paraId="6F4ED4B1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1E91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缓存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失效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502F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 xml:space="preserve">cache key </w:t>
            </w:r>
            <w:r>
              <w:rPr>
                <w:rFonts w:cs="Calibri"/>
                <w:sz w:val="16"/>
              </w:rPr>
              <w:t>包含什么；哪些</w:t>
            </w:r>
            <w:r>
              <w:rPr>
                <w:rFonts w:cs="Calibri"/>
                <w:sz w:val="16"/>
              </w:rPr>
              <w:t xml:space="preserve"> Layer </w:t>
            </w:r>
            <w:r>
              <w:rPr>
                <w:rFonts w:cs="Calibri"/>
                <w:sz w:val="16"/>
              </w:rPr>
              <w:t>改动触发</w:t>
            </w:r>
            <w:r>
              <w:rPr>
                <w:rFonts w:cs="Calibri"/>
                <w:sz w:val="16"/>
              </w:rPr>
              <w:t xml:space="preserve"> rebake</w:t>
            </w:r>
          </w:p>
        </w:tc>
      </w:tr>
      <w:tr w:rsidR="008E25D4" w14:paraId="7CBE1CFA" w14:textId="77777777"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7E4A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测试</w:t>
            </w:r>
            <w:r>
              <w:rPr>
                <w:rFonts w:cs="Calibri"/>
                <w:b/>
                <w:sz w:val="16"/>
              </w:rPr>
              <w:t>/</w:t>
            </w:r>
            <w:r>
              <w:rPr>
                <w:rFonts w:cs="Calibri"/>
                <w:b/>
                <w:sz w:val="16"/>
              </w:rPr>
              <w:t>证据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BD9E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单测、</w:t>
            </w:r>
            <w:r>
              <w:rPr>
                <w:rFonts w:cs="Calibri"/>
                <w:sz w:val="16"/>
              </w:rPr>
              <w:t>golden</w:t>
            </w:r>
            <w:r>
              <w:rPr>
                <w:rFonts w:cs="Calibri"/>
                <w:sz w:val="16"/>
              </w:rPr>
              <w:t>、视觉样例、性能或重开工程验证</w:t>
            </w:r>
          </w:p>
        </w:tc>
      </w:tr>
      <w:tr w:rsidR="008E25D4" w14:paraId="2A41308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A712" w14:textId="77777777" w:rsidR="008E25D4" w:rsidRDefault="001803B1">
            <w:pPr>
              <w:spacing w:after="0" w:line="259" w:lineRule="auto"/>
              <w:jc w:val="center"/>
            </w:pPr>
            <w:r>
              <w:rPr>
                <w:rFonts w:cs="Calibri"/>
                <w:b/>
                <w:sz w:val="16"/>
              </w:rPr>
              <w:t>版本影响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27F2" w14:textId="77777777" w:rsidR="008E25D4" w:rsidRDefault="001803B1">
            <w:pPr>
              <w:spacing w:after="0" w:line="259" w:lineRule="auto"/>
            </w:pPr>
            <w:r>
              <w:rPr>
                <w:rFonts w:cs="Calibri"/>
                <w:sz w:val="16"/>
              </w:rPr>
              <w:t>Patch/Minor/Major</w:t>
            </w:r>
            <w:r>
              <w:rPr>
                <w:rFonts w:cs="Calibri"/>
                <w:sz w:val="16"/>
              </w:rPr>
              <w:t>，是否迁移旧工程</w:t>
            </w:r>
          </w:p>
        </w:tc>
      </w:tr>
    </w:tbl>
    <w:p w14:paraId="21F06F8F" w14:textId="77777777" w:rsidR="008E25D4" w:rsidRDefault="008E25D4">
      <w:pPr>
        <w:spacing w:after="40"/>
      </w:pPr>
    </w:p>
    <w:p w14:paraId="1FF48EBA" w14:textId="77777777" w:rsidR="008E25D4" w:rsidRDefault="001803B1">
      <w:r>
        <w:rPr>
          <w:rFonts w:cs="Calibri"/>
        </w:rPr>
        <w:t>审计问题的固定回答顺序是：</w:t>
      </w:r>
      <w:r>
        <w:rPr>
          <w:rFonts w:ascii="Consolas" w:hAnsi="Consolas" w:cs="Consolas"/>
          <w:color w:val="1F4D78"/>
          <w:sz w:val="21"/>
        </w:rPr>
        <w:t xml:space="preserve">UI ID → </w:t>
      </w:r>
      <w:r>
        <w:rPr>
          <w:rFonts w:ascii="Consolas" w:hAnsi="Consolas" w:cs="Consolas"/>
          <w:color w:val="1F4D78"/>
          <w:sz w:val="21"/>
        </w:rPr>
        <w:t>用例</w:t>
      </w:r>
      <w:r>
        <w:rPr>
          <w:rFonts w:ascii="Consolas" w:hAnsi="Consolas" w:cs="Consolas"/>
          <w:color w:val="1F4D78"/>
          <w:sz w:val="21"/>
        </w:rPr>
        <w:t xml:space="preserve"> → ALG ID →</w:t>
      </w:r>
      <w:r>
        <w:rPr>
          <w:rFonts w:ascii="Consolas" w:hAnsi="Consolas" w:cs="Consolas"/>
          <w:color w:val="1F4D78"/>
          <w:sz w:val="21"/>
        </w:rPr>
        <w:t xml:space="preserve"> </w:t>
      </w:r>
      <w:r>
        <w:rPr>
          <w:rFonts w:ascii="Consolas" w:hAnsi="Consolas" w:cs="Consolas"/>
          <w:color w:val="1F4D78"/>
          <w:sz w:val="21"/>
        </w:rPr>
        <w:t>输入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核心参数</w:t>
      </w:r>
      <w:r>
        <w:rPr>
          <w:rFonts w:ascii="Consolas" w:hAnsi="Consolas" w:cs="Consolas"/>
          <w:color w:val="1F4D78"/>
          <w:sz w:val="21"/>
        </w:rPr>
        <w:t xml:space="preserve"> → Layer </w:t>
      </w:r>
      <w:r>
        <w:rPr>
          <w:rFonts w:ascii="Consolas" w:hAnsi="Consolas" w:cs="Consolas"/>
          <w:color w:val="1F4D78"/>
          <w:sz w:val="21"/>
        </w:rPr>
        <w:t>输出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磁盘输出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回退</w:t>
      </w:r>
      <w:r>
        <w:rPr>
          <w:rFonts w:ascii="Consolas" w:hAnsi="Consolas" w:cs="Consolas"/>
          <w:color w:val="1F4D78"/>
          <w:sz w:val="21"/>
        </w:rPr>
        <w:t xml:space="preserve"> → </w:t>
      </w:r>
      <w:r>
        <w:rPr>
          <w:rFonts w:ascii="Consolas" w:hAnsi="Consolas" w:cs="Consolas"/>
          <w:color w:val="1F4D78"/>
          <w:sz w:val="21"/>
        </w:rPr>
        <w:t>测试</w:t>
      </w:r>
      <w:r>
        <w:rPr>
          <w:rFonts w:cs="Calibri"/>
        </w:rPr>
        <w:t>。例如问</w:t>
      </w:r>
      <w:r>
        <w:rPr>
          <w:rFonts w:cs="Calibri"/>
        </w:rPr>
        <w:t>“</w:t>
      </w:r>
      <w:r>
        <w:rPr>
          <w:rFonts w:cs="Calibri"/>
        </w:rPr>
        <w:t>剪刀做了什么</w:t>
      </w:r>
      <w:r>
        <w:rPr>
          <w:rFonts w:cs="Calibri"/>
        </w:rPr>
        <w:t>”</w:t>
      </w:r>
      <w:r>
        <w:rPr>
          <w:rFonts w:cs="Calibri"/>
        </w:rPr>
        <w:t>，不能只回答</w:t>
      </w:r>
      <w:r>
        <w:rPr>
          <w:rFonts w:cs="Calibri"/>
        </w:rPr>
        <w:t>“</w:t>
      </w:r>
      <w:r>
        <w:rPr>
          <w:rFonts w:cs="Calibri"/>
        </w:rPr>
        <w:t>合并图层</w:t>
      </w:r>
      <w:r>
        <w:rPr>
          <w:rFonts w:cs="Calibri"/>
        </w:rPr>
        <w:t>”</w:t>
      </w:r>
      <w:r>
        <w:rPr>
          <w:rFonts w:cs="Calibri"/>
        </w:rPr>
        <w:t>，必须引用</w:t>
      </w:r>
      <w:r>
        <w:rPr>
          <w:rFonts w:cs="Calibri"/>
        </w:rPr>
        <w:t xml:space="preserve"> </w:t>
      </w:r>
      <w:r>
        <w:rPr>
          <w:rFonts w:ascii="Consolas" w:hAnsi="Consolas" w:cs="Consolas"/>
          <w:color w:val="1F4D78"/>
          <w:sz w:val="21"/>
        </w:rPr>
        <w:t xml:space="preserve">UI-09 → ALG-UV-001~008 → merged-uv PNG → </w:t>
      </w:r>
      <w:r>
        <w:rPr>
          <w:rFonts w:ascii="Consolas" w:hAnsi="Consolas" w:cs="Consolas"/>
          <w:color w:val="1F4D78"/>
          <w:sz w:val="21"/>
        </w:rPr>
        <w:t>隐藏源层</w:t>
      </w:r>
      <w:r>
        <w:rPr>
          <w:rFonts w:ascii="Consolas" w:hAnsi="Consolas" w:cs="Consolas"/>
          <w:color w:val="1F4D78"/>
          <w:sz w:val="21"/>
        </w:rPr>
        <w:t xml:space="preserve"> → Ctrl+S </w:t>
      </w:r>
      <w:r>
        <w:rPr>
          <w:rFonts w:ascii="Consolas" w:hAnsi="Consolas" w:cs="Consolas"/>
          <w:color w:val="1F4D78"/>
          <w:sz w:val="21"/>
        </w:rPr>
        <w:t>保存</w:t>
      </w:r>
      <w:r>
        <w:rPr>
          <w:rFonts w:cs="Calibri"/>
        </w:rPr>
        <w:t>。</w:t>
      </w:r>
    </w:p>
    <w:p w14:paraId="04143DE1" w14:textId="77777777" w:rsidR="008E25D4" w:rsidRDefault="001803B1">
      <w:pPr>
        <w:pStyle w:val="1"/>
        <w:pageBreakBefore/>
      </w:pPr>
      <w:bookmarkStart w:id="85" w:name="_Toc238637846"/>
      <w:r>
        <w:lastRenderedPageBreak/>
        <w:t xml:space="preserve">22. </w:t>
      </w:r>
      <w:r>
        <w:t>修订历史</w:t>
      </w:r>
      <w:bookmarkEnd w:id="85"/>
    </w:p>
    <w:p w14:paraId="17969F15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1.0.0</w:t>
      </w:r>
    </w:p>
    <w:p w14:paraId="0861A0E7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24668135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建立系统模块、当前算法基线、版本和强制变更流程</w:t>
      </w:r>
    </w:p>
    <w:p w14:paraId="0B77861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p w14:paraId="035F6D1C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1.1.0</w:t>
      </w:r>
    </w:p>
    <w:p w14:paraId="7EE9755A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5D48080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按编辑器全界面建立</w:t>
      </w:r>
      <w:r>
        <w:rPr>
          <w:rFonts w:cs="Calibri"/>
          <w:sz w:val="17"/>
        </w:rPr>
        <w:t xml:space="preserve"> UI </w:t>
      </w:r>
      <w:r>
        <w:rPr>
          <w:rFonts w:cs="Calibri"/>
          <w:sz w:val="17"/>
        </w:rPr>
        <w:t>模块索引，补齐图层语义、投影、</w:t>
      </w:r>
      <w:r>
        <w:rPr>
          <w:rFonts w:cs="Calibri"/>
          <w:sz w:val="17"/>
        </w:rPr>
        <w:t xml:space="preserve">UV </w:t>
      </w:r>
      <w:r>
        <w:rPr>
          <w:rFonts w:cs="Calibri"/>
          <w:sz w:val="17"/>
        </w:rPr>
        <w:t>合成、局部重绘和</w:t>
      </w:r>
      <w:r>
        <w:rPr>
          <w:rFonts w:cs="Calibri"/>
          <w:sz w:val="17"/>
        </w:rPr>
        <w:t xml:space="preserve"> Ctrl+S </w:t>
      </w:r>
      <w:r>
        <w:rPr>
          <w:rFonts w:cs="Calibri"/>
          <w:sz w:val="17"/>
        </w:rPr>
        <w:t>的代码级调用审计</w:t>
      </w:r>
    </w:p>
    <w:p w14:paraId="2F6840E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p w14:paraId="4D8F4B71" w14:textId="77777777" w:rsidR="008E25D4" w:rsidRDefault="001803B1">
      <w:pPr>
        <w:keepNext/>
        <w:pBdr>
          <w:left w:val="single" w:sz="12" w:space="8" w:color="2E74B5"/>
        </w:pBdr>
        <w:shd w:val="clear" w:color="auto" w:fill="E8EEF5"/>
        <w:spacing w:before="100" w:after="60"/>
      </w:pPr>
      <w:r>
        <w:rPr>
          <w:rFonts w:ascii="Consolas" w:hAnsi="Consolas" w:cs="Consolas"/>
          <w:color w:val="1F4D78"/>
          <w:sz w:val="19"/>
        </w:rPr>
        <w:t>1.2.0</w:t>
      </w:r>
    </w:p>
    <w:p w14:paraId="0D4E0040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046C54B2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为</w:t>
      </w:r>
      <w:r>
        <w:rPr>
          <w:rFonts w:cs="Calibri"/>
          <w:sz w:val="17"/>
        </w:rPr>
        <w:t xml:space="preserve"> 23 </w:t>
      </w:r>
      <w:r>
        <w:rPr>
          <w:rFonts w:cs="Calibri"/>
          <w:sz w:val="17"/>
        </w:rPr>
        <w:t>个核心算法补齐中英文基础名称、稳定</w:t>
      </w:r>
      <w:r>
        <w:rPr>
          <w:rFonts w:cs="Calibri"/>
          <w:sz w:val="17"/>
        </w:rPr>
        <w:t xml:space="preserve"> ID</w:t>
      </w:r>
      <w:r>
        <w:rPr>
          <w:rFonts w:cs="Calibri"/>
          <w:sz w:val="17"/>
        </w:rPr>
        <w:t>、规范版本、真实运行标记和兼容性升级规则；建立</w:t>
      </w:r>
      <w:r>
        <w:rPr>
          <w:rFonts w:cs="Calibri"/>
          <w:sz w:val="17"/>
        </w:rPr>
        <w:t xml:space="preserve"> DOCX/PDF </w:t>
      </w:r>
      <w:r>
        <w:rPr>
          <w:rFonts w:cs="Calibri"/>
          <w:sz w:val="17"/>
        </w:rPr>
        <w:t>正式维护手册基线</w:t>
      </w:r>
    </w:p>
    <w:p w14:paraId="4AF9E20B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p w14:paraId="6F618E5E" w14:textId="77777777" w:rsidR="008E25D4" w:rsidRDefault="001803B1">
      <w:pPr>
        <w:keepNext/>
        <w:pBdr>
          <w:left w:val="single" w:sz="12" w:space="8" w:color="2E74B5"/>
        </w:pBdr>
        <w:shd w:val="clear" w:color="auto" w:fill="F2F4F7"/>
        <w:spacing w:before="100" w:after="60"/>
      </w:pPr>
      <w:r>
        <w:rPr>
          <w:rFonts w:ascii="Consolas" w:hAnsi="Consolas" w:cs="Consolas"/>
          <w:color w:val="1F4D78"/>
          <w:sz w:val="19"/>
        </w:rPr>
        <w:t>1.2.1</w:t>
      </w:r>
    </w:p>
    <w:p w14:paraId="0C9FAC34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日期：</w:t>
      </w:r>
      <w:r>
        <w:rPr>
          <w:rFonts w:cs="Calibri"/>
          <w:sz w:val="17"/>
        </w:rPr>
        <w:t>2026-08-26</w:t>
      </w:r>
    </w:p>
    <w:p w14:paraId="649E0AB3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变更：</w:t>
      </w:r>
      <w:r>
        <w:rPr>
          <w:rFonts w:cs="Calibri"/>
          <w:sz w:val="17"/>
        </w:rPr>
        <w:t>合并</w:t>
      </w:r>
      <w:r>
        <w:rPr>
          <w:rFonts w:cs="Calibri"/>
          <w:sz w:val="17"/>
        </w:rPr>
        <w:t xml:space="preserve"> </w:t>
      </w:r>
      <w:r>
        <w:rPr>
          <w:rFonts w:ascii="Consolas" w:hAnsi="Consolas" w:cs="Consolas"/>
          <w:color w:val="1F4D78"/>
          <w:sz w:val="16"/>
        </w:rPr>
        <w:t>gitlab/main@2568e40</w:t>
      </w:r>
      <w:r>
        <w:rPr>
          <w:rFonts w:cs="Calibri"/>
          <w:sz w:val="17"/>
        </w:rPr>
        <w:t>，保留维护治理入口；固定第</w:t>
      </w:r>
      <w:r>
        <w:rPr>
          <w:rFonts w:cs="Calibri"/>
          <w:sz w:val="17"/>
        </w:rPr>
        <w:t xml:space="preserve"> 22 </w:t>
      </w:r>
      <w:r>
        <w:rPr>
          <w:rFonts w:cs="Calibri"/>
          <w:sz w:val="17"/>
        </w:rPr>
        <w:t>节为迭代记录位置，并建立</w:t>
      </w:r>
      <w:r>
        <w:rPr>
          <w:rFonts w:cs="Calibri"/>
          <w:sz w:val="17"/>
        </w:rPr>
        <w:t xml:space="preserve"> DOCX/PDF </w:t>
      </w:r>
      <w:r>
        <w:rPr>
          <w:rFonts w:cs="Calibri"/>
          <w:sz w:val="17"/>
        </w:rPr>
        <w:t>按需同步生成任务</w:t>
      </w:r>
    </w:p>
    <w:p w14:paraId="1E0D5DA1" w14:textId="77777777" w:rsidR="008E25D4" w:rsidRDefault="001803B1">
      <w:pPr>
        <w:spacing w:after="50" w:line="269" w:lineRule="auto"/>
        <w:ind w:left="259"/>
      </w:pPr>
      <w:r>
        <w:rPr>
          <w:rFonts w:cs="Calibri"/>
          <w:b/>
          <w:color w:val="1F4D78"/>
          <w:sz w:val="17"/>
        </w:rPr>
        <w:t>变更记录：</w:t>
      </w:r>
      <w:r>
        <w:rPr>
          <w:rFonts w:ascii="Consolas" w:hAnsi="Consolas" w:cs="Consolas"/>
          <w:color w:val="1F4D78"/>
          <w:sz w:val="16"/>
        </w:rPr>
        <w:t>e03bab2</w:t>
      </w:r>
      <w:r>
        <w:rPr>
          <w:rFonts w:cs="Calibri"/>
          <w:sz w:val="17"/>
        </w:rPr>
        <w:t xml:space="preserve"> / </w:t>
      </w:r>
      <w:r>
        <w:rPr>
          <w:rFonts w:ascii="Consolas" w:hAnsi="Consolas" w:cs="Consolas"/>
          <w:color w:val="1F4D78"/>
          <w:sz w:val="16"/>
        </w:rPr>
        <w:t>CHG-20260826-GOVERNANCE-BASELINE</w:t>
      </w:r>
    </w:p>
    <w:sectPr w:rsidR="008E25D4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1CA80" w14:textId="77777777" w:rsidR="001803B1" w:rsidRDefault="001803B1">
      <w:pPr>
        <w:spacing w:after="0" w:line="240" w:lineRule="auto"/>
      </w:pPr>
      <w:r>
        <w:separator/>
      </w:r>
    </w:p>
  </w:endnote>
  <w:endnote w:type="continuationSeparator" w:id="0">
    <w:p w14:paraId="1C2B4B86" w14:textId="77777777" w:rsidR="001803B1" w:rsidRDefault="0018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62D26" w14:textId="77777777" w:rsidR="008E25D4" w:rsidRDefault="001803B1">
    <w:pPr>
      <w:pStyle w:val="a6"/>
      <w:jc w:val="right"/>
    </w:pPr>
    <w:r>
      <w:rPr>
        <w:rFonts w:cs="Calibri"/>
        <w:color w:val="5C6673"/>
        <w:sz w:val="17"/>
      </w:rPr>
      <w:t xml:space="preserve">v1.2.1   |   2026-08-26   |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2D6A3" w14:textId="77777777" w:rsidR="001803B1" w:rsidRDefault="001803B1">
      <w:pPr>
        <w:spacing w:after="0" w:line="240" w:lineRule="auto"/>
      </w:pPr>
      <w:r>
        <w:separator/>
      </w:r>
    </w:p>
  </w:footnote>
  <w:footnote w:type="continuationSeparator" w:id="0">
    <w:p w14:paraId="41F2F6C9" w14:textId="77777777" w:rsidR="001803B1" w:rsidRDefault="00180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8BCA0" w14:textId="77777777" w:rsidR="008E25D4" w:rsidRDefault="001803B1">
    <w:pPr>
      <w:pStyle w:val="a4"/>
      <w:pBdr>
        <w:bottom w:val="single" w:sz="6" w:space="4" w:color="D7DEE5"/>
      </w:pBdr>
    </w:pPr>
    <w:r>
      <w:rPr>
        <w:rFonts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270FF8"/>
    <w:multiLevelType w:val="multilevel"/>
    <w:tmpl w:val="B8A2BFDA"/>
    <w:lvl w:ilvl="0">
      <w:start w:val="1"/>
      <w:numFmt w:val="bullet"/>
      <w:lvlText w:val="•"/>
      <w:lvlJc w:val="left"/>
      <w:pPr>
        <w:tabs>
          <w:tab w:val="num" w:pos="900"/>
        </w:tabs>
        <w:spacing w:after="80" w:line="300" w:lineRule="auto"/>
        <w:ind w:left="900" w:hanging="360"/>
      </w:pPr>
    </w:lvl>
    <w:lvl w:ilvl="1">
      <w:start w:val="1"/>
      <w:numFmt w:val="bullet"/>
      <w:lvlText w:val="•"/>
      <w:lvlJc w:val="left"/>
      <w:pPr>
        <w:tabs>
          <w:tab w:val="num" w:pos="1260"/>
        </w:tabs>
        <w:spacing w:after="80" w:line="300" w:lineRule="auto"/>
        <w:ind w:left="1260" w:hanging="360"/>
      </w:pPr>
    </w:lvl>
    <w:lvl w:ilvl="2">
      <w:start w:val="1"/>
      <w:numFmt w:val="bullet"/>
      <w:lvlText w:val="•"/>
      <w:lvlJc w:val="left"/>
      <w:pPr>
        <w:tabs>
          <w:tab w:val="num" w:pos="1620"/>
        </w:tabs>
        <w:spacing w:after="80" w:line="300" w:lineRule="auto"/>
        <w:ind w:left="162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17155B"/>
    <w:multiLevelType w:val="multilevel"/>
    <w:tmpl w:val="D9507292"/>
    <w:lvl w:ilvl="0">
      <w:start w:val="1"/>
      <w:numFmt w:val="decimal"/>
      <w:pStyle w:val="a"/>
      <w:lvlText w:val="%1."/>
      <w:lvlJc w:val="left"/>
      <w:pPr>
        <w:tabs>
          <w:tab w:val="num" w:pos="900"/>
        </w:tabs>
        <w:spacing w:after="80" w:line="300" w:lineRule="auto"/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260"/>
        </w:tabs>
        <w:spacing w:after="80" w:line="300" w:lineRule="auto"/>
        <w:ind w:left="1260" w:hanging="36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4094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B1"/>
    <w:rsid w:val="0029639D"/>
    <w:rsid w:val="00326F90"/>
    <w:rsid w:val="008E25D4"/>
    <w:rsid w:val="009E05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3AAD88"/>
  <w14:defaultImageDpi w14:val="300"/>
  <w15:docId w15:val="{1F822AD2-26A3-435A-B725-DA6DC3A2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8223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1803B1"/>
  </w:style>
  <w:style w:type="paragraph" w:styleId="TOC2">
    <w:name w:val="toc 2"/>
    <w:basedOn w:val="a0"/>
    <w:next w:val="a0"/>
    <w:autoRedefine/>
    <w:uiPriority w:val="39"/>
    <w:unhideWhenUsed/>
    <w:rsid w:val="001803B1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1803B1"/>
    <w:pPr>
      <w:ind w:leftChars="400" w:left="840"/>
    </w:pPr>
  </w:style>
  <w:style w:type="character" w:styleId="aff9">
    <w:name w:val="Hyperlink"/>
    <w:basedOn w:val="a1"/>
    <w:uiPriority w:val="99"/>
    <w:unhideWhenUsed/>
    <w:rsid w:val="001803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8170</Words>
  <Characters>46572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v1.2.1; source 00_SYSTEM_MODULES_AND_CHANGE_STANDARD.md</dc:description>
  <cp:lastModifiedBy>任田</cp:lastModifiedBy>
  <cp:revision>2</cp:revision>
  <dcterms:created xsi:type="dcterms:W3CDTF">2013-12-23T23:15:00Z</dcterms:created>
  <dcterms:modified xsi:type="dcterms:W3CDTF">2026-08-26T03:54:00Z</dcterms:modified>
  <cp:category/>
</cp:coreProperties>
</file>