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2.9.0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2026-08-31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2009a6c + 本次局部重绘一句话诊断与提示词转换分离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v1.2.0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仅在原始 mask 内以连续强度将 clay 融入效果图；原始 mask 自适应外扩 16–48px@2K 并羽化 4–10px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四段模板转换；有用户文字直接转换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2.0.4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持有图层时保持 overlay 可见并静音同一 persisted twin；切换或清空 source 前等待旧层在实际背景材质驻留，再移交显示权；ordered projected stack 已拥有显示权时 overlay 保持隐藏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在原始连续 mask 内执行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；外扩半径为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clamp(0.2×mask短边, 16, 48)px@2K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，羽化维持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。融合图和外扩 mask 只给 ModelView；Qwen、Capture、Generation 画笔授权与历史恢复统一使用未外扩作者 mask，双蒙版历史任务优先读取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authoredMaskUrl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1.5.0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A2A；局部重绘空输入分两次调用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：先根据干净效果图、完整参考图和原始 mask 输出一句中文修复要求，再交给 Klein 四段英文模板转换，不再新增诊断目标。显式输入直接转换。仅修复有证据的接缝、色差、投影异常与已有文字异常；保持真实结构。三图编码不变；仅最终英文写入 Generation，诊断不持久化、不回填文本框。空输入缓存使用新策略版本；全流程共用 65 秒，最终格式最多修正一次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v1.5.0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四段模板，只输出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 User editing request，沿用三图和四段模板，只扩写句中目标，不重新寻找问题；无缺陷句仅转换为保留原貌的要求。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Qwen 视觉契约：两阶段均使用 Image 1 干净当前效果图、Image 2 完整选中多视图、第三张未外扩原始作者 mask；只编码一次并复用。Qwen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进入 Qwen 前为 JPEG quality 95 / 4:4:4，原始 mask 为 quality 100 / 4:4:4，参考图为 quality 85 / 4:2:0，最长边均不超过 2048。浏览器只调用同源 Cookie API，服务端必须收到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，不得在缺图时降级为文件名推断；API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模板与输出：system content 指定 Image 1 为几何/相机/光照权威，独立 mask 为可编辑范围，Image 2 只提供对应结构、文字、材质和细节；输出必须为英文正好四段、每段 1–3 个完整句、总计 130–220 词，并以 </w:t>
      </w:r>
      <w:r>
        <w:rPr>
          <w:rFonts w:ascii="Consolas" w:hAnsi="Consolas" w:eastAsia="Microsoft YaHei" w:cs="Consolas"/>
          <w:b w:val="0"/>
          <w:color w:val="1F4D78"/>
          <w:sz w:val="20"/>
        </w:rPr>
        <w:t>Edit only the white masked region.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开头。结果必须完整填充区域，禁止白/灰块、平面覆盖、半透明残影、蒙版轮廓、空白与未完成内容。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格式修复与超时：最终英文继续执行四段、每段 1–3 句、130–220 词强校验；只无损归一四个单行段落、CRLF 和连续编号，不删句。最终回复异常时保留转换要求、system 和三图，携带具体原因修正一次，不重新诊断。空输入正常两次调用、含格式修正最多三次；显式输入正常一次、最多两次。所有调用共用默认 65 秒 deadline；HTTP、认证或网络错误不按格式问题重试，第一阶段格式异常也不重试。日志只记录尝试次数和原因代码，不记录诊断、提示词正文、图片或凭据。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以模拟上游响应覆盖独立诊断模板、一句话验证、空串/纯空白两阶段、无缺陷保留、三图/超时复用、诊断异常阻断、显式输入跳过诊断、最终格式一次修正及日志脱敏；不代替真实模型效果验收。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v2.9.0   |   2026-08-31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v2.9.0;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